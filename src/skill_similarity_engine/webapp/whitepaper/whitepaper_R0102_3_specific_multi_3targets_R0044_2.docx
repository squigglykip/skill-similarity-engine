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ABCoverTitle"/>
      </w:pPr>
      <w:r>
        <w:t>NAB Skills Intelligence Platform</w:t>
      </w:r>
    </w:p>
    <w:p>
      <w:pPr>
        <w:pStyle w:val="NABCoverSubtitle"/>
      </w:pPr>
      <w:r>
        <w:t>Strategic Career Pathway Analysis</w:t>
      </w:r>
    </w:p>
    <w:p>
      <w:pPr>
        <w:pStyle w:val="Heading2"/>
      </w:pPr>
      <w:r>
        <w:t>Data Scientist - Senior Manager - Group 2</w:t>
      </w:r>
    </w:p>
    <w:p>
      <w:pPr>
        <w:pStyle w:val="NABBody"/>
      </w:pPr>
      <w:r>
        <w:t>Risk Management</w:t>
      </w:r>
    </w:p>
    <w:p>
      <w:pPr>
        <w:pStyle w:val="NABBody"/>
      </w:pPr>
      <w:r>
        <w:t>Generated: June 26, 2025</w:t>
      </w:r>
    </w:p>
    <w:p>
      <w:pPr>
        <w:pStyle w:val="NABBody"/>
      </w:pPr>
      <w:r>
        <w:t>Version 1.0 - Skills Intelligence Analysis</w:t>
      </w:r>
    </w:p>
    <w:p>
      <w:r>
        <w:br w:type="page"/>
      </w:r>
    </w:p>
    <w:p>
      <w:pPr>
        <w:pStyle w:val="Heading1"/>
      </w:pPr>
      <w:r>
        <w:t>Table of Contents</w:t>
      </w:r>
    </w:p>
    <w:p>
      <w:pPr>
        <w:pStyle w:val="NABBody"/>
      </w:pPr>
      <w:r>
        <w:rPr>
          <w:b/>
        </w:rPr>
        <w:t xml:space="preserve">Instructions: </w:t>
      </w:r>
      <w:r>
        <w:t>Place cursor here and go to References → Table of Contents → Automatic Table to generate TOC</w:t>
      </w:r>
    </w:p>
    <w:p/>
    <w:p>
      <w:pPr>
        <w:pStyle w:val="NABBody"/>
      </w:pPr>
      <w:r>
        <w:t>[Table of Contents will be generated here]</w:t>
      </w:r>
    </w:p>
    <w:p/>
    <w:p>
      <w:r>
        <w:br w:type="page"/>
      </w:r>
    </w:p>
    <w:p>
      <w:pPr>
        <w:pStyle w:val="Heading1"/>
      </w:pPr>
      <w:r>
        <w:t>Executive Summary</w:t>
      </w:r>
    </w:p>
    <w:p>
      <w:pPr>
        <w:pStyle w:val="Heading2"/>
      </w:pPr>
      <w:r>
        <w:t>Strategic Transition Context</w:t>
      </w:r>
    </w:p>
    <w:p>
      <w:pPr>
        <w:pStyle w:val="NABBody"/>
      </w:pPr>
      <w:r>
        <w:t>We've conducted a comparative analysis of 3 strategic career transition opportunities from Data Scientist - Senior Manager - Group 2, evaluating each pathway's viability, development requirements, and strategic alignment with NAB's workforce planning objectives.</w:t>
      </w:r>
    </w:p>
    <w:p>
      <w:pPr>
        <w:pStyle w:val="Heading2"/>
      </w:pPr>
      <w:r>
        <w:t>Transition Viability Assessment</w:t>
      </w:r>
    </w:p>
    <w:p>
      <w:pPr>
        <w:pStyle w:val="NABBody"/>
      </w:pPr>
      <w:r>
        <w:t>Analysis of 3 transition opportunities reveals similarity scores ranging from 32.0% to 48.0%, with an average of 38.2%. This high portfolio offers diverse strategic options.</w:t>
      </w:r>
    </w:p>
    <w:p>
      <w:pPr>
        <w:pStyle w:val="NABBody"/>
      </w:pPr>
      <w:r>
        <w:rPr>
          <w:b/>
        </w:rPr>
        <w:t>Key insight:</w:t>
      </w:r>
      <w:r>
        <w:t xml:space="preserve"> The similarity range spread of 16.0% provides both immediate transition opportunities and longer-term development pathways, enabling flexible workforce planning strategies.</w:t>
      </w:r>
    </w:p>
    <w:p>
      <w:pPr>
        <w:pStyle w:val="Heading2"/>
      </w:pPr>
      <w:r>
        <w:t>Transition Analysis</w:t>
      </w:r>
    </w:p>
    <w:p>
      <w:pPr>
        <w:pStyle w:val="NABBody"/>
      </w:pPr>
      <w:r>
        <w:rPr>
          <w:b/>
        </w:rPr>
        <w:t>1. Relationship Manager (Group 6) - 48.0% similarity</w:t>
      </w:r>
    </w:p>
    <w:p>
      <w:pPr>
        <w:pStyle w:val="NABBody"/>
        <w:ind w:left="360"/>
      </w:pPr>
      <w:r>
        <w:t xml:space="preserve">• </w:t>
      </w:r>
      <w:r>
        <w:rPr>
          <w:b/>
        </w:rPr>
        <w:t>Move Type:</w:t>
      </w:r>
      <w:r>
        <w:t xml:space="preserve"> Cross Functional Promotion</w:t>
      </w:r>
    </w:p>
    <w:p>
      <w:pPr>
        <w:pStyle w:val="NABBody"/>
        <w:ind w:left="360"/>
      </w:pPr>
      <w:r>
        <w:t xml:space="preserve">• </w:t>
      </w:r>
      <w:r>
        <w:rPr>
          <w:b/>
        </w:rPr>
        <w:t>Function Transition:</w:t>
      </w:r>
      <w:r>
        <w:t xml:space="preserve"> Risk Management → Legal &amp; Compliance</w:t>
      </w:r>
    </w:p>
    <w:p>
      <w:pPr>
        <w:pStyle w:val="NABBody"/>
        <w:ind w:left="360"/>
      </w:pPr>
      <w:r>
        <w:t xml:space="preserve">• </w:t>
      </w:r>
      <w:r>
        <w:rPr>
          <w:b/>
        </w:rPr>
        <w:t>Management Level:</w:t>
      </w:r>
      <w:r>
        <w:t xml:space="preserve"> Group 2 → Group 6</w:t>
      </w:r>
    </w:p>
    <w:p>
      <w:pPr>
        <w:pStyle w:val="NABBody"/>
      </w:pPr>
      <w:r>
        <w:rPr>
          <w:b/>
        </w:rPr>
        <w:t>2. Process Manager (Group 3) - 34.7% similarity</w:t>
      </w:r>
    </w:p>
    <w:p>
      <w:pPr>
        <w:pStyle w:val="NABBody"/>
        <w:ind w:left="360"/>
      </w:pPr>
      <w:r>
        <w:t xml:space="preserve">• </w:t>
      </w:r>
      <w:r>
        <w:rPr>
          <w:b/>
        </w:rPr>
        <w:t>Move Type:</w:t>
      </w:r>
      <w:r>
        <w:t xml:space="preserve"> Cross Functional Promotion</w:t>
      </w:r>
    </w:p>
    <w:p>
      <w:pPr>
        <w:pStyle w:val="NABBody"/>
        <w:ind w:left="360"/>
      </w:pPr>
      <w:r>
        <w:t xml:space="preserve">• </w:t>
      </w:r>
      <w:r>
        <w:rPr>
          <w:b/>
        </w:rPr>
        <w:t>Function Transition:</w:t>
      </w:r>
      <w:r>
        <w:t xml:space="preserve"> Risk Management → Investment Management</w:t>
      </w:r>
    </w:p>
    <w:p>
      <w:pPr>
        <w:pStyle w:val="NABBody"/>
        <w:ind w:left="360"/>
      </w:pPr>
      <w:r>
        <w:t xml:space="preserve">• </w:t>
      </w:r>
      <w:r>
        <w:rPr>
          <w:b/>
        </w:rPr>
        <w:t>Management Level:</w:t>
      </w:r>
      <w:r>
        <w:t xml:space="preserve"> Group 2 → Group 3</w:t>
      </w:r>
    </w:p>
    <w:p>
      <w:pPr>
        <w:pStyle w:val="NABBody"/>
      </w:pPr>
      <w:r>
        <w:rPr>
          <w:b/>
        </w:rPr>
        <w:t>3. Cloud Architect (Group 3) - 32.0% similarity</w:t>
      </w:r>
    </w:p>
    <w:p>
      <w:pPr>
        <w:pStyle w:val="NABBody"/>
        <w:ind w:left="360"/>
      </w:pPr>
      <w:r>
        <w:t xml:space="preserve">• </w:t>
      </w:r>
      <w:r>
        <w:rPr>
          <w:b/>
        </w:rPr>
        <w:t>Move Type:</w:t>
      </w:r>
      <w:r>
        <w:t xml:space="preserve"> Cross Functional Promotion</w:t>
      </w:r>
    </w:p>
    <w:p>
      <w:pPr>
        <w:pStyle w:val="NABBody"/>
        <w:ind w:left="360"/>
      </w:pPr>
      <w:r>
        <w:t xml:space="preserve">• </w:t>
      </w:r>
      <w:r>
        <w:rPr>
          <w:b/>
        </w:rPr>
        <w:t>Function Transition:</w:t>
      </w:r>
      <w:r>
        <w:t xml:space="preserve"> Risk Management → Technology &amp; Engineering</w:t>
      </w:r>
    </w:p>
    <w:p>
      <w:pPr>
        <w:pStyle w:val="NABBody"/>
        <w:ind w:left="360"/>
      </w:pPr>
      <w:r>
        <w:t xml:space="preserve">• </w:t>
      </w:r>
      <w:r>
        <w:rPr>
          <w:b/>
        </w:rPr>
        <w:t>Management Level:</w:t>
      </w:r>
      <w:r>
        <w:t xml:space="preserve"> Group 2 → Group 3</w:t>
      </w:r>
    </w:p>
    <w:p>
      <w:pPr>
        <w:pStyle w:val="Heading2"/>
      </w:pPr>
      <w:r>
        <w:t>Analysis Confidence</w:t>
      </w:r>
    </w:p>
    <w:p>
      <w:pPr>
        <w:pStyle w:val="NABBody"/>
      </w:pPr>
      <w:r>
        <w:rPr>
          <w:b/>
        </w:rPr>
        <w:t>High confidence</w:t>
      </w:r>
      <w:r>
        <w:t xml:space="preserve"> - This transition analysis is built on comprehensive NAB data covering 2091 skills across 715 job profiles, with detailed skill mapping for both source and target roles.</w:t>
      </w:r>
    </w:p>
    <w:p>
      <w:pPr>
        <w:pStyle w:val="NABBody"/>
      </w:pPr>
      <w:r>
        <w:rPr>
          <w:b/>
        </w:rPr>
        <w:t>What this means:</w:t>
      </w:r>
      <w:r>
        <w:t xml:space="preserve"> You can rely on this analysis for individual career planning and strategic talent decisions. The assessment is based on actual skill requirements and compatibility data, not theoretical models.</w:t>
      </w:r>
    </w:p>
    <w:p>
      <w:r>
        <w:br w:type="page"/>
      </w:r>
    </w:p>
    <w:p>
      <w:pPr>
        <w:pStyle w:val="Heading1"/>
      </w:pPr>
      <w:r>
        <w:t>Current Role Context</w:t>
      </w:r>
    </w:p>
    <w:p>
      <w:pPr>
        <w:pStyle w:val="Heading2"/>
      </w:pPr>
      <w:r>
        <w:t>Data Scientist - Senior Manager - Group 2 Profile</w:t>
      </w:r>
    </w:p>
    <w:p>
      <w:pPr>
        <w:pStyle w:val="NABBody"/>
      </w:pPr>
      <w:r>
        <w:rPr>
          <w:b/>
        </w:rPr>
        <w:t>Organisational Deployment:</w:t>
      </w:r>
      <w:r>
        <w:t xml:space="preserve"> 280 positions across 6 divisions</w:t>
        <w:br/>
        <w:t>Primary Locations: Adelaide, SA, AU (71), Perth, WA, AU (59), Parramatta, NSW, AU (53)</w:t>
      </w:r>
    </w:p>
    <w:tbl>
      <w:tblPr>
        <w:tblStyle w:val="MediumShading1"/>
        <w:tblW w:type="auto" w:w="0"/>
        <w:jc w:val="left"/>
        <w:tblLayout w:type="fixed"/>
        <w:tblLook w:firstColumn="1" w:firstRow="1" w:lastColumn="0" w:lastRow="0" w:noHBand="0" w:noVBand="1" w:val="04A0"/>
      </w:tblPr>
      <w:tblGrid>
        <w:gridCol w:w="2880"/>
        <w:gridCol w:w="2880"/>
        <w:gridCol w:w="2880"/>
      </w:tblGrid>
      <w:tr>
        <w:tc>
          <w:tcPr>
            <w:tcW w:type="dxa" w:w="2160"/>
          </w:tcPr>
          <w:p>
            <w:pPr>
              <w:pStyle w:val="NABBody"/>
            </w:pPr>
            <w:r>
              <w:rPr>
                <w:b/>
                <w:color w:val="FFFFFF"/>
                <w:sz w:val="18"/>
              </w:rPr>
              <w:t>Division</w:t>
            </w:r>
          </w:p>
        </w:tc>
        <w:tc>
          <w:tcPr>
            <w:tcW w:type="dxa" w:w="1440"/>
          </w:tcPr>
          <w:p>
            <w:pPr>
              <w:pStyle w:val="NABBody"/>
            </w:pPr>
            <w:r>
              <w:rPr>
                <w:b/>
                <w:color w:val="FFFFFF"/>
                <w:sz w:val="18"/>
              </w:rPr>
              <w:t>Positions</w:t>
            </w:r>
          </w:p>
        </w:tc>
        <w:tc>
          <w:tcPr>
            <w:tcW w:type="dxa" w:w="5760"/>
          </w:tcPr>
          <w:p>
            <w:pPr>
              <w:pStyle w:val="NABBody"/>
            </w:pPr>
            <w:r>
              <w:rPr>
                <w:b/>
                <w:color w:val="FFFFFF"/>
                <w:sz w:val="18"/>
              </w:rPr>
              <w:t>Primary Business Unit</w:t>
            </w:r>
          </w:p>
        </w:tc>
      </w:tr>
      <w:tr>
        <w:tc>
          <w:tcPr>
            <w:tcW w:type="dxa" w:w="2160"/>
          </w:tcPr>
          <w:p>
            <w:pPr>
              <w:pStyle w:val="NABBody"/>
            </w:pPr>
            <w:r/>
            <w:r>
              <w:rPr>
                <w:sz w:val="18"/>
              </w:rPr>
              <w:t>NAB Ventures</w:t>
            </w:r>
          </w:p>
        </w:tc>
        <w:tc>
          <w:tcPr>
            <w:tcW w:type="dxa" w:w="1440"/>
          </w:tcPr>
          <w:p>
            <w:pPr>
              <w:pStyle w:val="NABBody"/>
            </w:pPr>
            <w:r/>
            <w:r>
              <w:rPr>
                <w:sz w:val="18"/>
              </w:rPr>
              <w:t>57</w:t>
            </w:r>
          </w:p>
        </w:tc>
        <w:tc>
          <w:tcPr>
            <w:tcW w:type="dxa" w:w="5760"/>
          </w:tcPr>
          <w:p>
            <w:pPr>
              <w:pStyle w:val="NABBody"/>
            </w:pPr>
            <w:r/>
            <w:r>
              <w:rPr>
                <w:sz w:val="18"/>
              </w:rPr>
              <w:t>Corporate Banking</w:t>
            </w:r>
          </w:p>
        </w:tc>
      </w:tr>
      <w:tr>
        <w:tc>
          <w:tcPr>
            <w:tcW w:type="dxa" w:w="2160"/>
          </w:tcPr>
          <w:p>
            <w:pPr>
              <w:pStyle w:val="NABBody"/>
            </w:pPr>
            <w:r/>
            <w:r>
              <w:rPr>
                <w:sz w:val="18"/>
              </w:rPr>
              <w:t>Corporate &amp; Institutional Banking</w:t>
            </w:r>
          </w:p>
        </w:tc>
        <w:tc>
          <w:tcPr>
            <w:tcW w:type="dxa" w:w="1440"/>
          </w:tcPr>
          <w:p>
            <w:pPr>
              <w:pStyle w:val="NABBody"/>
            </w:pPr>
            <w:r/>
            <w:r>
              <w:rPr>
                <w:sz w:val="18"/>
              </w:rPr>
              <w:t>54</w:t>
            </w:r>
          </w:p>
        </w:tc>
        <w:tc>
          <w:tcPr>
            <w:tcW w:type="dxa" w:w="5760"/>
          </w:tcPr>
          <w:p>
            <w:pPr>
              <w:pStyle w:val="NABBody"/>
            </w:pPr>
            <w:r/>
            <w:r>
              <w:rPr>
                <w:sz w:val="18"/>
              </w:rPr>
              <w:t>Human Resources</w:t>
            </w:r>
          </w:p>
        </w:tc>
      </w:tr>
      <w:tr>
        <w:tc>
          <w:tcPr>
            <w:tcW w:type="dxa" w:w="2160"/>
          </w:tcPr>
          <w:p>
            <w:pPr>
              <w:pStyle w:val="NABBody"/>
            </w:pPr>
            <w:r/>
            <w:r>
              <w:rPr>
                <w:sz w:val="18"/>
              </w:rPr>
              <w:t>Customer Banking &amp; Wealth</w:t>
            </w:r>
          </w:p>
        </w:tc>
        <w:tc>
          <w:tcPr>
            <w:tcW w:type="dxa" w:w="1440"/>
          </w:tcPr>
          <w:p>
            <w:pPr>
              <w:pStyle w:val="NABBody"/>
            </w:pPr>
            <w:r/>
            <w:r>
              <w:rPr>
                <w:sz w:val="18"/>
              </w:rPr>
              <w:t>51</w:t>
            </w:r>
          </w:p>
        </w:tc>
        <w:tc>
          <w:tcPr>
            <w:tcW w:type="dxa" w:w="5760"/>
          </w:tcPr>
          <w:p>
            <w:pPr>
              <w:pStyle w:val="NABBody"/>
            </w:pPr>
            <w:r/>
            <w:r>
              <w:rPr>
                <w:sz w:val="18"/>
              </w:rPr>
              <w:t>Business Banking</w:t>
            </w:r>
          </w:p>
        </w:tc>
      </w:tr>
      <w:tr>
        <w:tc>
          <w:tcPr>
            <w:tcW w:type="dxa" w:w="2160"/>
          </w:tcPr>
          <w:p>
            <w:pPr>
              <w:pStyle w:val="NABBody"/>
            </w:pPr>
            <w:r/>
            <w:r>
              <w:rPr>
                <w:sz w:val="18"/>
              </w:rPr>
              <w:t>Technology</w:t>
            </w:r>
          </w:p>
        </w:tc>
        <w:tc>
          <w:tcPr>
            <w:tcW w:type="dxa" w:w="1440"/>
          </w:tcPr>
          <w:p>
            <w:pPr>
              <w:pStyle w:val="NABBody"/>
            </w:pPr>
            <w:r/>
            <w:r>
              <w:rPr>
                <w:sz w:val="18"/>
              </w:rPr>
              <w:t>43</w:t>
            </w:r>
          </w:p>
        </w:tc>
        <w:tc>
          <w:tcPr>
            <w:tcW w:type="dxa" w:w="5760"/>
          </w:tcPr>
          <w:p>
            <w:pPr>
              <w:pStyle w:val="NABBody"/>
            </w:pPr>
            <w:r/>
            <w:r>
              <w:rPr>
                <w:sz w:val="18"/>
              </w:rPr>
              <w:t>Business Banking</w:t>
            </w:r>
          </w:p>
        </w:tc>
      </w:tr>
      <w:tr>
        <w:tc>
          <w:tcPr>
            <w:tcW w:type="dxa" w:w="2160"/>
          </w:tcPr>
          <w:p>
            <w:pPr>
              <w:pStyle w:val="NABBody"/>
            </w:pPr>
            <w:r/>
            <w:r>
              <w:rPr>
                <w:sz w:val="18"/>
              </w:rPr>
              <w:t>Group Functions</w:t>
            </w:r>
          </w:p>
        </w:tc>
        <w:tc>
          <w:tcPr>
            <w:tcW w:type="dxa" w:w="1440"/>
          </w:tcPr>
          <w:p>
            <w:pPr>
              <w:pStyle w:val="NABBody"/>
            </w:pPr>
            <w:r/>
            <w:r>
              <w:rPr>
                <w:sz w:val="18"/>
              </w:rPr>
              <w:t>41</w:t>
            </w:r>
          </w:p>
        </w:tc>
        <w:tc>
          <w:tcPr>
            <w:tcW w:type="dxa" w:w="5760"/>
          </w:tcPr>
          <w:p>
            <w:pPr>
              <w:pStyle w:val="NABBody"/>
            </w:pPr>
            <w:r/>
            <w:r>
              <w:rPr>
                <w:sz w:val="18"/>
              </w:rPr>
              <w:t>Human Resources</w:t>
            </w:r>
          </w:p>
        </w:tc>
      </w:tr>
      <w:tr>
        <w:tc>
          <w:tcPr>
            <w:tcW w:type="dxa" w:w="2160"/>
          </w:tcPr>
          <w:p>
            <w:pPr>
              <w:pStyle w:val="NABBody"/>
            </w:pPr>
            <w:r/>
            <w:r>
              <w:rPr>
                <w:sz w:val="18"/>
              </w:rPr>
              <w:t>Business &amp; Private Banking</w:t>
            </w:r>
          </w:p>
        </w:tc>
        <w:tc>
          <w:tcPr>
            <w:tcW w:type="dxa" w:w="1440"/>
          </w:tcPr>
          <w:p>
            <w:pPr>
              <w:pStyle w:val="NABBody"/>
            </w:pPr>
            <w:r/>
            <w:r>
              <w:rPr>
                <w:sz w:val="18"/>
              </w:rPr>
              <w:t>34</w:t>
            </w:r>
          </w:p>
        </w:tc>
        <w:tc>
          <w:tcPr>
            <w:tcW w:type="dxa" w:w="5760"/>
          </w:tcPr>
          <w:p>
            <w:pPr>
              <w:pStyle w:val="NABBody"/>
            </w:pPr>
            <w:r/>
            <w:r>
              <w:rPr>
                <w:sz w:val="18"/>
              </w:rPr>
              <w:t>Human Resources</w:t>
            </w:r>
          </w:p>
        </w:tc>
      </w:tr>
    </w:tbl>
    <w:p/>
    <w:p>
      <w:pPr>
        <w:pStyle w:val="Heading2"/>
      </w:pPr>
      <w:r>
        <w:t>Core Competency Foundation</w:t>
      </w:r>
    </w:p>
    <w:p>
      <w:pPr>
        <w:pStyle w:val="NABBody"/>
      </w:pPr>
      <w:r>
        <w:t>The Data Scientist - Senior Manager - Group 2 role encompasses 75 prescribed skills across 2 strategic capability areas:</w:t>
      </w:r>
    </w:p>
    <w:tbl>
      <w:tblPr>
        <w:tblStyle w:val="MediumShading1"/>
        <w:tblW w:type="auto" w:w="0"/>
        <w:jc w:val="left"/>
        <w:tblLayout w:type="fixed"/>
        <w:tblLook w:firstColumn="1" w:firstRow="1" w:lastColumn="0" w:lastRow="0" w:noHBand="0" w:noVBand="1" w:val="04A0"/>
      </w:tblPr>
      <w:tblGrid>
        <w:gridCol w:w="2880"/>
        <w:gridCol w:w="2880"/>
        <w:gridCol w:w="2880"/>
      </w:tblGrid>
      <w:tr>
        <w:tc>
          <w:tcPr>
            <w:tcW w:type="dxa" w:w="2160"/>
          </w:tcPr>
          <w:p>
            <w:pPr>
              <w:pStyle w:val="NABBody"/>
            </w:pPr>
            <w:r>
              <w:rPr>
                <w:b/>
                <w:color w:val="FFFFFF"/>
                <w:sz w:val="18"/>
              </w:rPr>
              <w:t>Skill Type</w:t>
            </w:r>
          </w:p>
        </w:tc>
        <w:tc>
          <w:tcPr>
            <w:tcW w:type="dxa" w:w="1440"/>
          </w:tcPr>
          <w:p>
            <w:pPr>
              <w:pStyle w:val="NABBody"/>
            </w:pPr>
            <w:r>
              <w:rPr>
                <w:b/>
                <w:color w:val="FFFFFF"/>
                <w:sz w:val="18"/>
              </w:rPr>
              <w:t>Skill Count</w:t>
            </w:r>
          </w:p>
        </w:tc>
        <w:tc>
          <w:tcPr>
            <w:tcW w:type="dxa" w:w="5760"/>
          </w:tcPr>
          <w:p>
            <w:pPr>
              <w:pStyle w:val="NABBody"/>
            </w:pPr>
            <w:r>
              <w:rPr>
                <w:b/>
                <w:color w:val="FFFFFF"/>
                <w:sz w:val="18"/>
              </w:rPr>
              <w:t>All Skills</w:t>
            </w:r>
          </w:p>
        </w:tc>
      </w:tr>
      <w:tr>
        <w:tc>
          <w:tcPr>
            <w:tcW w:type="dxa" w:w="2160"/>
          </w:tcPr>
          <w:p>
            <w:pPr>
              <w:pStyle w:val="NABBody"/>
            </w:pPr>
            <w:r/>
            <w:r>
              <w:rPr>
                <w:sz w:val="18"/>
              </w:rPr>
              <w:t>Specialized Skill</w:t>
            </w:r>
          </w:p>
        </w:tc>
        <w:tc>
          <w:tcPr>
            <w:tcW w:type="dxa" w:w="1440"/>
          </w:tcPr>
          <w:p>
            <w:pPr>
              <w:pStyle w:val="NABBody"/>
            </w:pPr>
            <w:r/>
            <w:r>
              <w:rPr>
                <w:sz w:val="18"/>
              </w:rPr>
              <w:t>65</w:t>
            </w:r>
          </w:p>
        </w:tc>
        <w:tc>
          <w:tcPr>
            <w:tcW w:type="dxa" w:w="5760"/>
          </w:tcPr>
          <w:p>
            <w:pPr>
              <w:pStyle w:val="NABBody"/>
            </w:pPr>
            <w:r/>
            <w:r>
              <w:rPr>
                <w:sz w:val="18"/>
              </w:rPr>
              <w:t>Marketing Investment Allocation, Channel Management, Brand Extension, Marketing Copy, Employee Coaching, Meeting Facilitation, Multichannel Communications, Brand Positioning, Presentation Graphics, Stakeholder Requirements, Presentation Design, Growth Planning, Customer Centricity, Vision Development, Stakeholder Communications, Communication Release, Channel Partnership, Customer Journey Mapping, Brand Marketing, Project Communications, Effective Communication, Stakeholder Coordination, Data Analysis, Brand Management, Brand Identity, Customer Relationship Management, Business Partnering, Collaboration Data Objects For Windows NT Servers, Change Management, Communications Management, Communicative Approaches, Marketing Research, Continuous Improvement Process, Customer Advocacy, Customer Insights, Customer Intelligence, Customer Interaction Management, Customer Lifecycle Management, Project Planning, Employee Engagement, Marketing Strategies, Marketing Communications, Marketing Analysis, Marketing Analytics, Marketing Automation, Marketing Channel, Marketing Collateral, Marketing Performance Measurement And Management, Marketing Effectiveness, Marketing Management, Marketing Information Systems, Marketing Intelligence, Marketing Optimization, Marketing Planning, Project Management, Presentation Training, Project Portfolio Management, Project Risk Management, Safety Culture, Social Media Marketing, Stakeholder Engagement, Stakeholder Management, Storytelling, Strategic Communication, Diversity Management</w:t>
            </w:r>
          </w:p>
        </w:tc>
      </w:tr>
      <w:tr>
        <w:tc>
          <w:tcPr>
            <w:tcW w:type="dxa" w:w="2160"/>
          </w:tcPr>
          <w:p>
            <w:pPr>
              <w:pStyle w:val="NABBody"/>
            </w:pPr>
            <w:r/>
            <w:r>
              <w:rPr>
                <w:sz w:val="18"/>
              </w:rPr>
              <w:t>Common Skill</w:t>
            </w:r>
          </w:p>
        </w:tc>
        <w:tc>
          <w:tcPr>
            <w:tcW w:type="dxa" w:w="1440"/>
          </w:tcPr>
          <w:p>
            <w:pPr>
              <w:pStyle w:val="NABBody"/>
            </w:pPr>
            <w:r/>
            <w:r>
              <w:rPr>
                <w:sz w:val="18"/>
              </w:rPr>
              <w:t>10</w:t>
            </w:r>
          </w:p>
        </w:tc>
        <w:tc>
          <w:tcPr>
            <w:tcW w:type="dxa" w:w="5760"/>
          </w:tcPr>
          <w:p>
            <w:pPr>
              <w:pStyle w:val="NABBody"/>
            </w:pPr>
            <w:r/>
            <w:r>
              <w:rPr>
                <w:sz w:val="18"/>
              </w:rPr>
              <w:t>Influencing Skills, Constructive Feedback, Goal Setting, Emotional Intelligence, Presentations, Systems Thinking, Team Building, Team Leadership, Delegation Skills, Teamwork</w:t>
            </w:r>
          </w:p>
        </w:tc>
      </w:tr>
    </w:tbl>
    <w:p/>
    <w:p>
      <w:pPr>
        <w:pStyle w:val="Heading2"/>
      </w:pPr>
      <w:r>
        <w:t>Strategic Value Proposition</w:t>
      </w:r>
    </w:p>
    <w:p>
      <w:pPr>
        <w:pStyle w:val="NABBody"/>
      </w:pPr>
      <w:r>
        <w:t>Data Scientist - Senior Manager - Group 2s represent business capability within NAB's workforce structure, as evidenced by:</w:t>
      </w:r>
    </w:p>
    <w:p>
      <w:pPr>
        <w:pStyle w:val="NABBody"/>
      </w:pPr>
      <w:r>
        <w:rPr>
          <w:b/>
        </w:rPr>
        <w:t>Skills Portfolio Analysis:</w:t>
      </w:r>
    </w:p>
    <w:p>
      <w:pPr>
        <w:pStyle w:val="NABBody"/>
        <w:ind w:left="360"/>
      </w:pPr>
      <w:r>
        <w:t xml:space="preserve">• </w:t>
      </w:r>
      <w:r>
        <w:t>75 prescribed skills across 2 categories: Specialized Skill (65), Common Skill (10)</w:t>
      </w:r>
    </w:p>
    <w:p>
      <w:pPr>
        <w:pStyle w:val="NABBody"/>
        <w:ind w:left="360"/>
      </w:pPr>
      <w:r>
        <w:t xml:space="preserve">• </w:t>
      </w:r>
      <w:r>
        <w:rPr>
          <w:b/>
        </w:rPr>
        <w:t>Skills overlap with</w:t>
      </w:r>
      <w:r>
        <w:t xml:space="preserve"> 713 of 715 jobs indicating broad transferability across NAB functions</w:t>
      </w:r>
    </w:p>
    <w:p>
      <w:pPr>
        <w:pStyle w:val="NABBody"/>
        <w:ind w:left="360"/>
      </w:pPr>
      <w:r>
        <w:t xml:space="preserve">• </w:t>
      </w:r>
      <w:r>
        <w:t>Specialized Skill skills appear in  instances across the organisation, demonstrating limited demand</w:t>
      </w:r>
    </w:p>
    <w:p>
      <w:pPr>
        <w:pStyle w:val="NABBody"/>
      </w:pPr>
      <w:r>
        <w:rPr>
          <w:b/>
        </w:rPr>
        <w:t>Organisational Context:</w:t>
      </w:r>
    </w:p>
    <w:p>
      <w:pPr>
        <w:pStyle w:val="NABBody"/>
        <w:ind w:left="360"/>
      </w:pPr>
      <w:r>
        <w:t xml:space="preserve">• </w:t>
      </w:r>
      <w:r>
        <w:t>Risk Management function: 55 positions (7.7% of NAB roles), indicating specialised but significant capability area</w:t>
      </w:r>
    </w:p>
    <w:p>
      <w:pPr>
        <w:pStyle w:val="NABBody"/>
        <w:ind w:left="360"/>
      </w:pPr>
      <w:r>
        <w:t xml:space="preserve">• </w:t>
      </w:r>
      <w:r>
        <w:rPr>
          <w:b/>
        </w:rPr>
        <w:t>Cross-functional applications:</w:t>
      </w:r>
      <w:r>
        <w:t xml:space="preserve"> Skills appear in Operations &amp; Processing (78 roles), Risk Management (55 roles), Finance &amp; Treasury (54 roles)</w:t>
      </w:r>
    </w:p>
    <w:p>
      <w:pPr>
        <w:pStyle w:val="NABBody"/>
        <w:ind w:left="360"/>
      </w:pPr>
      <w:r>
        <w:t xml:space="preserve">• </w:t>
      </w:r>
      <w:r>
        <w:rPr>
          <w:b/>
        </w:rPr>
        <w:t>Management level distribution:</w:t>
      </w:r>
      <w:r>
        <w:t xml:space="preserve"> Spans Group 1-Group NA, showing extensive career progression opportunities within business disciplines</w:t>
      </w:r>
    </w:p>
    <w:p>
      <w:pPr>
        <w:pStyle w:val="Heading2"/>
      </w:pPr>
      <w:r>
        <w:t>Strategic Intelligence Metrics</w:t>
      </w:r>
    </w:p>
    <w:p>
      <w:pPr>
        <w:pStyle w:val="NABBody"/>
      </w:pPr>
      <w:r>
        <w:rPr>
          <w:b/>
        </w:rPr>
        <w:t>About Strategic Intelligence Metrics:</w:t>
      </w:r>
      <w:r>
        <w:t xml:space="preserve"> These quantitative measures assess workforce positioning and transition potential using analysis of NAB's complete career pathway network. Each metric provides specific intelligence for strategic decision-making:</w:t>
        <w:br/>
        <w:t xml:space="preserve">        </w:t>
        <w:br/>
        <w:t>• Mobility Hub Score measures connectivity within the pathway network (0-100%)</w:t>
        <w:br/>
        <w:t xml:space="preserve">• Transition Readiness indicates average skill overlap with potential career moves  </w:t>
        <w:br/>
        <w:t>• Cross-Family Reach counts accessible job functions</w:t>
        <w:br/>
        <w:t>• Strategic Value provides an overall workforce planning assessment</w:t>
      </w:r>
    </w:p>
    <w:p>
      <w:pPr>
        <w:pStyle w:val="NABBody"/>
      </w:pPr>
      <w:r>
        <w:rPr>
          <w:b/>
        </w:rPr>
        <w:t>Important Context:</w:t>
      </w:r>
      <w:r>
        <w:t xml:space="preserve"> Our analysis excludes 100% similarity matches, which represent essentially identical roles with different titles. These provide no meaningful transition value as they lack skill development opportunities or career progression. All metrics are benchmarked against NAB's actual distribution of meaningful career transitions.</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Metric</w:t>
            </w:r>
          </w:p>
        </w:tc>
        <w:tc>
          <w:tcPr>
            <w:tcW w:type="dxa" w:w="1152"/>
          </w:tcPr>
          <w:p>
            <w:pPr>
              <w:pStyle w:val="NABBody"/>
            </w:pPr>
            <w:r>
              <w:rPr>
                <w:b/>
                <w:color w:val="FFFFFF"/>
                <w:sz w:val="18"/>
              </w:rPr>
              <w:t>Score</w:t>
            </w:r>
          </w:p>
        </w:tc>
        <w:tc>
          <w:tcPr>
            <w:tcW w:type="dxa" w:w="1728"/>
          </w:tcPr>
          <w:p>
            <w:pPr>
              <w:pStyle w:val="NABBody"/>
            </w:pPr>
            <w:r>
              <w:rPr>
                <w:b/>
                <w:color w:val="FFFFFF"/>
                <w:sz w:val="18"/>
              </w:rPr>
              <w:t>Assessment</w:t>
            </w:r>
          </w:p>
        </w:tc>
        <w:tc>
          <w:tcPr>
            <w:tcW w:type="dxa" w:w="4320"/>
          </w:tcPr>
          <w:p>
            <w:pPr>
              <w:pStyle w:val="NABBody"/>
            </w:pPr>
            <w:r>
              <w:rPr>
                <w:b/>
                <w:color w:val="FFFFFF"/>
                <w:sz w:val="18"/>
              </w:rPr>
              <w:t>Strategic Significance</w:t>
            </w:r>
          </w:p>
        </w:tc>
      </w:tr>
      <w:tr>
        <w:tc>
          <w:tcPr>
            <w:tcW w:type="dxa" w:w="2160"/>
          </w:tcPr>
          <w:p>
            <w:pPr>
              <w:pStyle w:val="NABBody"/>
            </w:pPr>
            <w:r/>
            <w:r>
              <w:rPr>
                <w:sz w:val="18"/>
              </w:rPr>
              <w:t>Mobility Hub Score</w:t>
            </w:r>
          </w:p>
        </w:tc>
        <w:tc>
          <w:tcPr>
            <w:tcW w:type="dxa" w:w="1152"/>
          </w:tcPr>
          <w:p>
            <w:pPr>
              <w:pStyle w:val="NABBody"/>
            </w:pPr>
            <w:r/>
            <w:r>
              <w:rPr>
                <w:sz w:val="18"/>
              </w:rPr>
              <w:t>100%</w:t>
            </w:r>
          </w:p>
        </w:tc>
        <w:tc>
          <w:tcPr>
            <w:tcW w:type="dxa" w:w="1728"/>
          </w:tcPr>
          <w:p>
            <w:pPr>
              <w:pStyle w:val="NABBody"/>
            </w:pPr>
            <w:r/>
            <w:r>
              <w:rPr>
                <w:sz w:val="18"/>
              </w:rPr>
              <w:t>High Hub Potential</w:t>
            </w:r>
          </w:p>
        </w:tc>
        <w:tc>
          <w:tcPr>
            <w:tcW w:type="dxa" w:w="4320"/>
          </w:tcPr>
          <w:p>
            <w:pPr>
              <w:pStyle w:val="NABBody"/>
            </w:pPr>
            <w:r/>
            <w:r>
              <w:rPr>
                <w:sz w:val="18"/>
              </w:rPr>
              <w:t>exceptional role for workforce flexibility</w:t>
            </w:r>
          </w:p>
        </w:tc>
      </w:tr>
      <w:tr>
        <w:tc>
          <w:tcPr>
            <w:tcW w:type="dxa" w:w="2160"/>
          </w:tcPr>
          <w:p>
            <w:pPr>
              <w:pStyle w:val="NABBody"/>
            </w:pPr>
            <w:r/>
            <w:r>
              <w:rPr>
                <w:sz w:val="18"/>
              </w:rPr>
              <w:t>Transition Readiness</w:t>
            </w:r>
          </w:p>
        </w:tc>
        <w:tc>
          <w:tcPr>
            <w:tcW w:type="dxa" w:w="1152"/>
          </w:tcPr>
          <w:p>
            <w:pPr>
              <w:pStyle w:val="NABBody"/>
            </w:pPr>
            <w:r/>
            <w:r>
              <w:rPr>
                <w:sz w:val="18"/>
              </w:rPr>
              <w:t>49%</w:t>
            </w:r>
          </w:p>
        </w:tc>
        <w:tc>
          <w:tcPr>
            <w:tcW w:type="dxa" w:w="1728"/>
          </w:tcPr>
          <w:p>
            <w:pPr>
              <w:pStyle w:val="NABBody"/>
            </w:pPr>
            <w:r/>
            <w:r>
              <w:rPr>
                <w:sz w:val="18"/>
              </w:rPr>
              <w:t>Low Readiness</w:t>
            </w:r>
          </w:p>
        </w:tc>
        <w:tc>
          <w:tcPr>
            <w:tcW w:type="dxa" w:w="4320"/>
          </w:tcPr>
          <w:p>
            <w:pPr>
              <w:pStyle w:val="NABBody"/>
            </w:pPr>
            <w:r/>
            <w:r>
              <w:rPr>
                <w:sz w:val="18"/>
              </w:rPr>
              <w:t>significant retraining investment required</w:t>
            </w:r>
          </w:p>
        </w:tc>
      </w:tr>
      <w:tr>
        <w:tc>
          <w:tcPr>
            <w:tcW w:type="dxa" w:w="2160"/>
          </w:tcPr>
          <w:p>
            <w:pPr>
              <w:pStyle w:val="NABBody"/>
            </w:pPr>
            <w:r/>
            <w:r>
              <w:rPr>
                <w:sz w:val="18"/>
              </w:rPr>
              <w:t>Cross-Family Reach</w:t>
            </w:r>
          </w:p>
        </w:tc>
        <w:tc>
          <w:tcPr>
            <w:tcW w:type="dxa" w:w="1152"/>
          </w:tcPr>
          <w:p>
            <w:pPr>
              <w:pStyle w:val="NABBody"/>
            </w:pPr>
            <w:r/>
            <w:r>
              <w:rPr>
                <w:sz w:val="18"/>
              </w:rPr>
              <w:t>15 functions</w:t>
            </w:r>
          </w:p>
        </w:tc>
        <w:tc>
          <w:tcPr>
            <w:tcW w:type="dxa" w:w="1728"/>
          </w:tcPr>
          <w:p>
            <w:pPr>
              <w:pStyle w:val="NABBody"/>
            </w:pPr>
            <w:r/>
            <w:r>
              <w:rPr>
                <w:sz w:val="18"/>
              </w:rPr>
              <w:t>Excellent Diversity</w:t>
            </w:r>
          </w:p>
        </w:tc>
        <w:tc>
          <w:tcPr>
            <w:tcW w:type="dxa" w:w="4320"/>
          </w:tcPr>
          <w:p>
            <w:pPr>
              <w:pStyle w:val="NABBody"/>
            </w:pPr>
            <w:r/>
            <w:r>
              <w:rPr>
                <w:sz w:val="18"/>
              </w:rPr>
              <w:t>exceptional organisational agility</w:t>
            </w:r>
          </w:p>
        </w:tc>
      </w:tr>
      <w:tr>
        <w:tc>
          <w:tcPr>
            <w:tcW w:type="dxa" w:w="2160"/>
          </w:tcPr>
          <w:p>
            <w:pPr>
              <w:pStyle w:val="NABBody"/>
            </w:pPr>
            <w:r/>
            <w:r>
              <w:rPr>
                <w:sz w:val="18"/>
              </w:rPr>
              <w:t>Strategic Value</w:t>
            </w:r>
          </w:p>
        </w:tc>
        <w:tc>
          <w:tcPr>
            <w:tcW w:type="dxa" w:w="1152"/>
          </w:tcPr>
          <w:p>
            <w:pPr>
              <w:pStyle w:val="NABBody"/>
            </w:pPr>
            <w:r/>
            <w:r>
              <w:rPr>
                <w:sz w:val="18"/>
              </w:rPr>
              <w:t>HIGH</w:t>
            </w:r>
          </w:p>
        </w:tc>
        <w:tc>
          <w:tcPr>
            <w:tcW w:type="dxa" w:w="1728"/>
          </w:tcPr>
          <w:p>
            <w:pPr>
              <w:pStyle w:val="NABBody"/>
            </w:pPr>
            <w:r/>
            <w:r>
              <w:rPr>
                <w:sz w:val="18"/>
              </w:rPr>
              <w:t>Key Position for Workforce Planning</w:t>
            </w:r>
          </w:p>
        </w:tc>
        <w:tc>
          <w:tcPr>
            <w:tcW w:type="dxa" w:w="4320"/>
          </w:tcPr>
          <w:p>
            <w:pPr>
              <w:pStyle w:val="NABBody"/>
            </w:pPr>
            <w:r/>
            <w:r>
              <w:rPr>
                <w:sz w:val="18"/>
              </w:rPr>
              <w:t>prime candidates for succession planning investments</w:t>
            </w:r>
          </w:p>
        </w:tc>
      </w:tr>
    </w:tbl>
    <w:p/>
    <w:p>
      <w:pPr>
        <w:pStyle w:val="NABBody"/>
      </w:pPr>
      <w:r>
        <w:rPr>
          <w:b/>
        </w:rPr>
        <w:t>Strategic Context Assessment:</w:t>
      </w:r>
      <w:r>
        <w:t xml:space="preserve"> The combined metrics profile positions Data Scientist - Senior Manager - Group 2 as a strategically significant role within NAB's workforce architecture. The convergence of mobility hub potential (100%), transition readiness (49%), and cross-family reach (15 functions) indicates limited workforce agility potential, making this role particularly valuable during organisational transformations, restructures, or capability realignments.</w:t>
      </w:r>
    </w:p>
    <w:p>
      <w:r>
        <w:br w:type="page"/>
      </w:r>
    </w:p>
    <w:p>
      <w:pPr>
        <w:pStyle w:val="Heading1"/>
      </w:pPr>
      <w:r>
        <w:t>Comparative Transition Analysis</w:t>
      </w:r>
    </w:p>
    <w:p>
      <w:pPr>
        <w:pStyle w:val="Heading2"/>
      </w:pPr>
      <w:r>
        <w:t>Strategic Transition: Relationship Manager (Group 6)</w:t>
      </w:r>
    </w:p>
    <w:p>
      <w:pPr>
        <w:pStyle w:val="NABBody"/>
      </w:pPr>
      <w:r>
        <w:t>Target Role: Relationship Manager (Group 6) | Similarity Score: 48.0% | Move Type: Cross Functional Promotion</w:t>
      </w:r>
    </w:p>
    <w:p>
      <w:pPr>
        <w:pStyle w:val="NABBody"/>
      </w:pPr>
      <w:r>
        <w:t>Strategic Classification:  Viability</w:t>
      </w:r>
    </w:p>
    <w:p>
      <w:pPr>
        <w:pStyle w:val="Heading3"/>
      </w:pPr>
      <w:r>
        <w:t>Opportunity Overview</w:t>
      </w:r>
    </w:p>
    <w:tbl>
      <w:tblPr>
        <w:tblStyle w:val="MediumShading1"/>
        <w:tblW w:type="auto" w:w="0"/>
        <w:jc w:val="left"/>
        <w:tblLayout w:type="fixed"/>
        <w:tblLook w:firstColumn="1" w:firstRow="1" w:lastColumn="0" w:lastRow="0" w:noHBand="0" w:noVBand="1" w:val="04A0"/>
      </w:tblPr>
      <w:tblGrid>
        <w:gridCol w:w="2880"/>
        <w:gridCol w:w="2880"/>
        <w:gridCol w:w="2880"/>
      </w:tblGrid>
      <w:tr>
        <w:tc>
          <w:tcPr>
            <w:tcW w:type="dxa" w:w="2160"/>
          </w:tcPr>
          <w:p>
            <w:pPr>
              <w:pStyle w:val="NABBody"/>
            </w:pPr>
            <w:r>
              <w:rPr>
                <w:b/>
                <w:color w:val="FFFFFF"/>
                <w:sz w:val="18"/>
              </w:rPr>
              <w:t>Metric</w:t>
            </w:r>
          </w:p>
        </w:tc>
        <w:tc>
          <w:tcPr>
            <w:tcW w:type="dxa" w:w="1440"/>
          </w:tcPr>
          <w:p>
            <w:pPr>
              <w:pStyle w:val="NABBody"/>
            </w:pPr>
            <w:r>
              <w:rPr>
                <w:b/>
                <w:color w:val="FFFFFF"/>
                <w:sz w:val="18"/>
              </w:rPr>
              <w:t>Value</w:t>
            </w:r>
          </w:p>
        </w:tc>
        <w:tc>
          <w:tcPr>
            <w:tcW w:type="dxa" w:w="5760"/>
          </w:tcPr>
          <w:p>
            <w:pPr>
              <w:pStyle w:val="NABBody"/>
            </w:pPr>
            <w:r>
              <w:rPr>
                <w:b/>
                <w:color w:val="FFFFFF"/>
                <w:sz w:val="18"/>
              </w:rPr>
              <w:t>Assessment</w:t>
            </w:r>
          </w:p>
        </w:tc>
      </w:tr>
      <w:tr>
        <w:tc>
          <w:tcPr>
            <w:tcW w:type="dxa" w:w="2160"/>
          </w:tcPr>
          <w:p>
            <w:pPr>
              <w:pStyle w:val="NABBody"/>
            </w:pPr>
            <w:r/>
            <w:r>
              <w:rPr>
                <w:sz w:val="18"/>
              </w:rPr>
              <w:t>Role Compatibility</w:t>
            </w:r>
          </w:p>
        </w:tc>
        <w:tc>
          <w:tcPr>
            <w:tcW w:type="dxa" w:w="1440"/>
          </w:tcPr>
          <w:p>
            <w:pPr>
              <w:pStyle w:val="NABBody"/>
            </w:pPr>
            <w:r/>
            <w:r>
              <w:rPr>
                <w:sz w:val="18"/>
              </w:rPr>
              <w:t>48.0%</w:t>
            </w:r>
          </w:p>
        </w:tc>
        <w:tc>
          <w:tcPr>
            <w:tcW w:type="dxa" w:w="5760"/>
          </w:tcPr>
          <w:p>
            <w:pPr>
              <w:pStyle w:val="NABBody"/>
            </w:pPr>
            <w:r/>
            <w:r>
              <w:rPr>
                <w:sz w:val="18"/>
              </w:rPr>
              <w:t>Significant transition</w:t>
            </w:r>
          </w:p>
        </w:tc>
      </w:tr>
      <w:tr>
        <w:tc>
          <w:tcPr>
            <w:tcW w:type="dxa" w:w="2160"/>
          </w:tcPr>
          <w:p>
            <w:pPr>
              <w:pStyle w:val="NABBody"/>
            </w:pPr>
            <w:r/>
            <w:r>
              <w:rPr>
                <w:sz w:val="18"/>
              </w:rPr>
              <w:t>Skills Match</w:t>
            </w:r>
          </w:p>
        </w:tc>
        <w:tc>
          <w:tcPr>
            <w:tcW w:type="dxa" w:w="1440"/>
          </w:tcPr>
          <w:p>
            <w:pPr>
              <w:pStyle w:val="NABBody"/>
            </w:pPr>
            <w:r/>
            <w:r>
              <w:rPr>
                <w:sz w:val="18"/>
              </w:rPr>
              <w:t>58.1% ready</w:t>
            </w:r>
          </w:p>
        </w:tc>
        <w:tc>
          <w:tcPr>
            <w:tcW w:type="dxa" w:w="5760"/>
          </w:tcPr>
          <w:p>
            <w:pPr>
              <w:pStyle w:val="NABBody"/>
            </w:pPr>
            <w:r/>
            <w:r>
              <w:rPr>
                <w:sz w:val="18"/>
              </w:rPr>
              <w:t>moderate foundation</w:t>
            </w:r>
          </w:p>
        </w:tc>
      </w:tr>
      <w:tr>
        <w:tc>
          <w:tcPr>
            <w:tcW w:type="dxa" w:w="2160"/>
          </w:tcPr>
          <w:p>
            <w:pPr>
              <w:pStyle w:val="NABBody"/>
            </w:pPr>
            <w:r/>
            <w:r>
              <w:rPr>
                <w:sz w:val="18"/>
              </w:rPr>
              <w:t>Position Availability</w:t>
            </w:r>
          </w:p>
        </w:tc>
        <w:tc>
          <w:tcPr>
            <w:tcW w:type="dxa" w:w="1440"/>
          </w:tcPr>
          <w:p>
            <w:pPr>
              <w:pStyle w:val="NABBody"/>
            </w:pPr>
            <w:r/>
            <w:r>
              <w:rPr>
                <w:sz w:val="18"/>
              </w:rPr>
              <w:t>29 roles</w:t>
            </w:r>
          </w:p>
        </w:tc>
        <w:tc>
          <w:tcPr>
            <w:tcW w:type="dxa" w:w="5760"/>
          </w:tcPr>
          <w:p>
            <w:pPr>
              <w:pStyle w:val="NABBody"/>
            </w:pPr>
            <w:r/>
            <w:r>
              <w:rPr>
                <w:sz w:val="18"/>
              </w:rPr>
              <w:t>moderate organisational focus</w:t>
            </w:r>
          </w:p>
        </w:tc>
      </w:tr>
      <w:tr>
        <w:tc>
          <w:tcPr>
            <w:tcW w:type="dxa" w:w="2160"/>
          </w:tcPr>
          <w:p>
            <w:pPr>
              <w:pStyle w:val="NABBody"/>
            </w:pPr>
            <w:r/>
            <w:r>
              <w:rPr>
                <w:sz w:val="18"/>
              </w:rPr>
              <w:t>Development Time</w:t>
            </w:r>
          </w:p>
        </w:tc>
        <w:tc>
          <w:tcPr>
            <w:tcW w:type="dxa" w:w="1440"/>
          </w:tcPr>
          <w:p>
            <w:pPr>
              <w:pStyle w:val="NABBody"/>
            </w:pPr>
            <w:r/>
            <w:r>
              <w:rPr>
                <w:sz w:val="18"/>
              </w:rPr>
              <w:t>64 weeks</w:t>
            </w:r>
          </w:p>
        </w:tc>
        <w:tc>
          <w:tcPr>
            <w:tcW w:type="dxa" w:w="5760"/>
          </w:tcPr>
          <w:p>
            <w:pPr>
              <w:pStyle w:val="NABBody"/>
            </w:pPr>
            <w:r/>
            <w:r>
              <w:rPr>
                <w:sz w:val="18"/>
              </w:rPr>
              <w:t>Extended development</w:t>
            </w:r>
          </w:p>
        </w:tc>
      </w:tr>
      <w:tr>
        <w:tc>
          <w:tcPr>
            <w:tcW w:type="dxa" w:w="2160"/>
          </w:tcPr>
          <w:p>
            <w:pPr>
              <w:pStyle w:val="NABBody"/>
            </w:pPr>
            <w:r/>
            <w:r>
              <w:rPr>
                <w:sz w:val="18"/>
              </w:rPr>
              <w:t>Career Growth</w:t>
            </w:r>
          </w:p>
        </w:tc>
        <w:tc>
          <w:tcPr>
            <w:tcW w:type="dxa" w:w="1440"/>
          </w:tcPr>
          <w:p>
            <w:pPr>
              <w:pStyle w:val="NABBody"/>
            </w:pPr>
            <w:r/>
            <w:r>
              <w:rPr>
                <w:sz w:val="18"/>
              </w:rPr>
              <w:t>6 divisions</w:t>
            </w:r>
          </w:p>
        </w:tc>
        <w:tc>
          <w:tcPr>
            <w:tcW w:type="dxa" w:w="5760"/>
          </w:tcPr>
          <w:p>
            <w:pPr>
              <w:pStyle w:val="NABBody"/>
            </w:pPr>
            <w:r/>
            <w:r>
              <w:rPr>
                <w:sz w:val="18"/>
              </w:rPr>
              <w:t>High growth potential</w:t>
            </w:r>
          </w:p>
        </w:tc>
      </w:tr>
    </w:tbl>
    <w:p/>
    <w:p>
      <w:pPr>
        <w:pStyle w:val="Heading3"/>
      </w:pPr>
      <w:r>
        <w:t>Why This Transition Makes Sense</w:t>
      </w:r>
    </w:p>
    <w:p>
      <w:pPr>
        <w:pStyle w:val="NABBody"/>
      </w:pPr>
      <w:r>
        <w:t>This Cross Functional Promotion builds on existing Risk Management expertise while supporting NAB's strategic priorities in Legal &amp; Compliance. With 48.0% skill compatibility, the transition leverages strong foundational capabilities.</w:t>
      </w:r>
    </w:p>
    <w:p>
      <w:pPr>
        <w:pStyle w:val="NABBody"/>
      </w:pPr>
      <w:r>
        <w:t>The transition from Data Scientist (Group 2) to Relationship Manager (Group 6) aligns with established career frameworks and represents a  progression opportunity.</w:t>
      </w:r>
    </w:p>
    <w:p>
      <w:pPr>
        <w:pStyle w:val="NABBody"/>
      </w:pPr>
      <w:r>
        <w:t>This pathway leverages 22 overlapping competencies, creating accelerated development potential and reducing time-to-productivity compared to external recruitment.</w:t>
      </w:r>
    </w:p>
    <w:p>
      <w:pPr>
        <w:pStyle w:val="Heading3"/>
      </w:pPr>
      <w:r>
        <w:t>Skills Transition Analysis</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Category</w:t>
            </w:r>
          </w:p>
        </w:tc>
        <w:tc>
          <w:tcPr>
            <w:tcW w:type="dxa" w:w="1152"/>
          </w:tcPr>
          <w:p>
            <w:pPr>
              <w:pStyle w:val="NABBody"/>
            </w:pPr>
            <w:r>
              <w:rPr>
                <w:b/>
                <w:color w:val="FFFFFF"/>
                <w:sz w:val="18"/>
              </w:rPr>
              <w:t>Current Skills</w:t>
            </w:r>
          </w:p>
        </w:tc>
        <w:tc>
          <w:tcPr>
            <w:tcW w:type="dxa" w:w="1728"/>
          </w:tcPr>
          <w:p>
            <w:pPr>
              <w:pStyle w:val="NABBody"/>
            </w:pPr>
            <w:r>
              <w:rPr>
                <w:b/>
                <w:color w:val="FFFFFF"/>
                <w:sz w:val="18"/>
              </w:rPr>
              <w:t>Required Skills</w:t>
            </w:r>
          </w:p>
        </w:tc>
        <w:tc>
          <w:tcPr>
            <w:tcW w:type="dxa" w:w="4320"/>
          </w:tcPr>
          <w:p>
            <w:pPr>
              <w:pStyle w:val="NABBody"/>
            </w:pPr>
            <w:r>
              <w:rPr>
                <w:b/>
                <w:color w:val="FFFFFF"/>
                <w:sz w:val="18"/>
              </w:rPr>
              <w:t>Gap Assessment</w:t>
            </w:r>
          </w:p>
        </w:tc>
      </w:tr>
      <w:tr>
        <w:tc>
          <w:tcPr>
            <w:tcW w:type="dxa" w:w="2160"/>
          </w:tcPr>
          <w:p>
            <w:pPr>
              <w:pStyle w:val="NABBody"/>
            </w:pPr>
            <w:r/>
            <w:r>
              <w:rPr>
                <w:sz w:val="18"/>
              </w:rPr>
              <w:t>Marketing and Public Relations</w:t>
            </w:r>
          </w:p>
        </w:tc>
        <w:tc>
          <w:tcPr>
            <w:tcW w:type="dxa" w:w="1152"/>
          </w:tcPr>
          <w:p>
            <w:pPr>
              <w:pStyle w:val="NABBody"/>
            </w:pPr>
            <w:r/>
            <w:hyperlink r:id="rId9">
              <w:r>
                <w:rPr>
                  <w:color w:val="0563C1"/>
                  <w:u w:val="single"/>
                  <w:sz w:val="18"/>
                  <w:szCs w:val="18"/>
                </w:rPr>
                <w:t>• Customer Journey Mapping</w:t>
              </w:r>
            </w:hyperlink>
          </w:p>
          <w:p>
            <w:pPr>
              <w:pStyle w:val="NABBody"/>
            </w:pPr>
            <w:hyperlink r:id="rId10">
              <w:r>
                <w:rPr>
                  <w:color w:val="0563C1"/>
                  <w:u w:val="single"/>
                  <w:sz w:val="18"/>
                  <w:szCs w:val="18"/>
                </w:rPr>
                <w:t>• Goal Setting</w:t>
              </w:r>
            </w:hyperlink>
          </w:p>
          <w:p>
            <w:pPr>
              <w:pStyle w:val="NABBody"/>
            </w:pPr>
            <w:hyperlink r:id="rId11">
              <w:r>
                <w:rPr>
                  <w:color w:val="0563C1"/>
                  <w:u w:val="single"/>
                  <w:sz w:val="18"/>
                  <w:szCs w:val="18"/>
                </w:rPr>
                <w:t>• Customer Insights</w:t>
              </w:r>
            </w:hyperlink>
          </w:p>
          <w:p>
            <w:pPr>
              <w:pStyle w:val="NABBody"/>
            </w:pPr>
            <w:hyperlink r:id="rId12">
              <w:r>
                <w:rPr>
                  <w:color w:val="0563C1"/>
                  <w:u w:val="single"/>
                  <w:sz w:val="18"/>
                  <w:szCs w:val="18"/>
                </w:rPr>
                <w:t>• Marketing Analytics</w:t>
              </w:r>
            </w:hyperlink>
          </w:p>
          <w:p>
            <w:pPr>
              <w:pStyle w:val="NABBody"/>
            </w:pPr>
            <w:hyperlink r:id="rId13">
              <w:r>
                <w:rPr>
                  <w:color w:val="0563C1"/>
                  <w:u w:val="single"/>
                  <w:sz w:val="18"/>
                  <w:szCs w:val="18"/>
                </w:rPr>
                <w:t>• Marketing Automation</w:t>
              </w:r>
            </w:hyperlink>
          </w:p>
          <w:p>
            <w:pPr>
              <w:pStyle w:val="NABBody"/>
            </w:pPr>
            <w:hyperlink r:id="rId14">
              <w:r>
                <w:rPr>
                  <w:color w:val="0563C1"/>
                  <w:u w:val="single"/>
                  <w:sz w:val="18"/>
                  <w:szCs w:val="18"/>
                </w:rPr>
                <w:t>• Marketing Channel</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Business</w:t>
            </w:r>
          </w:p>
        </w:tc>
        <w:tc>
          <w:tcPr>
            <w:tcW w:type="dxa" w:w="1152"/>
          </w:tcPr>
          <w:p>
            <w:pPr>
              <w:pStyle w:val="NABBody"/>
            </w:pPr>
            <w:r/>
            <w:hyperlink r:id="rId15">
              <w:r>
                <w:rPr>
                  <w:color w:val="0563C1"/>
                  <w:u w:val="single"/>
                  <w:sz w:val="18"/>
                  <w:szCs w:val="18"/>
                </w:rPr>
                <w:t>• Growth Planning</w:t>
              </w:r>
            </w:hyperlink>
          </w:p>
          <w:p>
            <w:pPr>
              <w:pStyle w:val="NABBody"/>
            </w:pPr>
            <w:hyperlink r:id="rId16">
              <w:r>
                <w:rPr>
                  <w:color w:val="0563C1"/>
                  <w:u w:val="single"/>
                  <w:sz w:val="18"/>
                  <w:szCs w:val="18"/>
                </w:rPr>
                <w:t>• Vision Development</w:t>
              </w:r>
            </w:hyperlink>
          </w:p>
          <w:p>
            <w:pPr>
              <w:pStyle w:val="NABBody"/>
            </w:pPr>
            <w:hyperlink r:id="rId17">
              <w:r>
                <w:rPr>
                  <w:color w:val="0563C1"/>
                  <w:u w:val="single"/>
                  <w:sz w:val="18"/>
                  <w:szCs w:val="18"/>
                </w:rPr>
                <w:t>• Constructive Feedback</w:t>
              </w:r>
            </w:hyperlink>
          </w:p>
          <w:p>
            <w:pPr>
              <w:pStyle w:val="NABBody"/>
            </w:pPr>
            <w:hyperlink r:id="rId18">
              <w:r>
                <w:rPr>
                  <w:color w:val="0563C1"/>
                  <w:u w:val="single"/>
                  <w:sz w:val="18"/>
                  <w:szCs w:val="18"/>
                </w:rPr>
                <w:t>• Change Management</w:t>
              </w:r>
            </w:hyperlink>
          </w:p>
          <w:p>
            <w:pPr>
              <w:pStyle w:val="NABBody"/>
            </w:pPr>
            <w:hyperlink r:id="rId19">
              <w:r>
                <w:rPr>
                  <w:color w:val="0563C1"/>
                  <w:u w:val="single"/>
                  <w:sz w:val="18"/>
                  <w:szCs w:val="18"/>
                </w:rPr>
                <w:t>• Continuous Improvement Process</w:t>
              </w:r>
            </w:hyperlink>
          </w:p>
          <w:p>
            <w:pPr>
              <w:pStyle w:val="NABBody"/>
            </w:pPr>
            <w:hyperlink r:id="rId20">
              <w:r>
                <w:rPr>
                  <w:color w:val="0563C1"/>
                  <w:u w:val="single"/>
                  <w:sz w:val="18"/>
                  <w:szCs w:val="18"/>
                </w:rPr>
                <w:t>• Marketing Performance Measurement And Management</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Analysis</w:t>
            </w:r>
          </w:p>
        </w:tc>
        <w:tc>
          <w:tcPr>
            <w:tcW w:type="dxa" w:w="1152"/>
          </w:tcPr>
          <w:p>
            <w:pPr>
              <w:pStyle w:val="NABBody"/>
            </w:pPr>
            <w:r/>
            <w:hyperlink r:id="rId21">
              <w:r>
                <w:rPr>
                  <w:color w:val="0563C1"/>
                  <w:u w:val="single"/>
                  <w:sz w:val="18"/>
                  <w:szCs w:val="18"/>
                </w:rPr>
                <w:t>• Customer Centricity</w:t>
              </w:r>
            </w:hyperlink>
          </w:p>
          <w:p>
            <w:pPr>
              <w:pStyle w:val="NABBody"/>
            </w:pPr>
            <w:hyperlink r:id="rId22">
              <w:r>
                <w:rPr>
                  <w:color w:val="0563C1"/>
                  <w:u w:val="single"/>
                  <w:sz w:val="18"/>
                  <w:szCs w:val="18"/>
                </w:rPr>
                <w:t>• Data Analysis</w:t>
              </w:r>
            </w:hyperlink>
          </w:p>
          <w:p>
            <w:pPr>
              <w:pStyle w:val="NABBody"/>
            </w:pPr>
            <w:hyperlink r:id="rId23">
              <w:r>
                <w:rPr>
                  <w:color w:val="0563C1"/>
                  <w:u w:val="single"/>
                  <w:sz w:val="18"/>
                  <w:szCs w:val="18"/>
                </w:rPr>
                <w:t>• Marketing Analysis</w:t>
              </w:r>
            </w:hyperlink>
          </w:p>
          <w:p>
            <w:pPr>
              <w:pStyle w:val="NABBody"/>
            </w:pPr>
            <w:hyperlink r:id="rId24">
              <w:r>
                <w:rPr>
                  <w:color w:val="0563C1"/>
                  <w:u w:val="single"/>
                  <w:sz w:val="18"/>
                  <w:szCs w:val="18"/>
                </w:rPr>
                <w:t>• Marketing Intelligence</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Media and Communications</w:t>
            </w:r>
          </w:p>
        </w:tc>
        <w:tc>
          <w:tcPr>
            <w:tcW w:type="dxa" w:w="1152"/>
          </w:tcPr>
          <w:p>
            <w:pPr>
              <w:pStyle w:val="NABBody"/>
            </w:pPr>
            <w:r/>
            <w:hyperlink r:id="rId25">
              <w:r>
                <w:rPr>
                  <w:color w:val="0563C1"/>
                  <w:u w:val="single"/>
                  <w:sz w:val="18"/>
                  <w:szCs w:val="18"/>
                </w:rPr>
                <w:t>• Marketing Communications</w:t>
              </w:r>
            </w:hyperlink>
          </w:p>
          <w:p>
            <w:pPr>
              <w:pStyle w:val="NABBody"/>
            </w:pPr>
            <w:hyperlink r:id="rId26">
              <w:r>
                <w:rPr>
                  <w:color w:val="0563C1"/>
                  <w:u w:val="single"/>
                  <w:sz w:val="18"/>
                  <w:szCs w:val="18"/>
                </w:rPr>
                <w:t>• Storytelling</w:t>
              </w:r>
            </w:hyperlink>
          </w:p>
          <w:p>
            <w:pPr>
              <w:pStyle w:val="NABBody"/>
            </w:pPr>
            <w:hyperlink r:id="rId27">
              <w:r>
                <w:rPr>
                  <w:color w:val="0563C1"/>
                  <w:u w:val="single"/>
                  <w:sz w:val="18"/>
                  <w:szCs w:val="18"/>
                </w:rPr>
                <w:t>• Strategic Communication</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Data &amp; Analytics</w:t>
            </w:r>
          </w:p>
        </w:tc>
        <w:tc>
          <w:tcPr>
            <w:tcW w:type="dxa" w:w="1152"/>
          </w:tcPr>
          <w:p>
            <w:pPr>
              <w:pStyle w:val="NABBody"/>
            </w:pPr>
            <w:r/>
            <w:r>
              <w:rPr>
                <w:sz w:val="18"/>
              </w:rPr>
            </w:r>
          </w:p>
        </w:tc>
        <w:tc>
          <w:tcPr>
            <w:tcW w:type="dxa" w:w="1728"/>
          </w:tcPr>
          <w:p>
            <w:pPr>
              <w:pStyle w:val="NABBody"/>
            </w:pPr>
            <w:r/>
            <w:hyperlink r:id="rId28">
              <w:r>
                <w:rPr>
                  <w:color w:val="0563C1"/>
                  <w:u w:val="single"/>
                  <w:sz w:val="18"/>
                  <w:szCs w:val="18"/>
                </w:rPr>
                <w:t>• Data Literacy</w:t>
              </w:r>
            </w:hyperlink>
          </w:p>
          <w:p>
            <w:pPr>
              <w:pStyle w:val="NABBody"/>
            </w:pPr>
            <w:hyperlink r:id="rId29">
              <w:r>
                <w:rPr>
                  <w:color w:val="0563C1"/>
                  <w:u w:val="single"/>
                  <w:sz w:val="18"/>
                  <w:szCs w:val="18"/>
                </w:rPr>
                <w:t>• Data Storytelling</w:t>
              </w:r>
            </w:hyperlink>
          </w:p>
        </w:tc>
        <w:tc>
          <w:tcPr>
            <w:tcW w:type="dxa" w:w="4320"/>
          </w:tcPr>
          <w:p>
            <w:pPr>
              <w:pStyle w:val="NABBody"/>
            </w:pPr>
            <w:r/>
            <w:r>
              <w:rPr>
                <w:sz w:val="18"/>
              </w:rPr>
              <w:t>New skills needed</w:t>
            </w:r>
          </w:p>
        </w:tc>
      </w:tr>
      <w:tr>
        <w:tc>
          <w:tcPr>
            <w:tcW w:type="dxa" w:w="2160"/>
          </w:tcPr>
          <w:p>
            <w:pPr>
              <w:pStyle w:val="NABBody"/>
            </w:pPr>
            <w:r/>
            <w:r>
              <w:rPr>
                <w:sz w:val="18"/>
              </w:rPr>
              <w:t>Customer Focus</w:t>
            </w:r>
          </w:p>
        </w:tc>
        <w:tc>
          <w:tcPr>
            <w:tcW w:type="dxa" w:w="1152"/>
          </w:tcPr>
          <w:p>
            <w:pPr>
              <w:pStyle w:val="NABBody"/>
            </w:pPr>
            <w:r/>
            <w:r>
              <w:rPr>
                <w:sz w:val="18"/>
              </w:rPr>
            </w:r>
          </w:p>
        </w:tc>
        <w:tc>
          <w:tcPr>
            <w:tcW w:type="dxa" w:w="1728"/>
          </w:tcPr>
          <w:p>
            <w:pPr>
              <w:pStyle w:val="NABBody"/>
            </w:pPr>
            <w:r/>
            <w:hyperlink r:id="rId30">
              <w:r>
                <w:rPr>
                  <w:color w:val="0563C1"/>
                  <w:u w:val="single"/>
                  <w:sz w:val="18"/>
                  <w:szCs w:val="18"/>
                </w:rPr>
                <w:t>• Customer Relationship Building</w:t>
              </w:r>
            </w:hyperlink>
          </w:p>
        </w:tc>
        <w:tc>
          <w:tcPr>
            <w:tcW w:type="dxa" w:w="4320"/>
          </w:tcPr>
          <w:p>
            <w:pPr>
              <w:pStyle w:val="NABBody"/>
            </w:pPr>
            <w:r/>
            <w:r>
              <w:rPr>
                <w:sz w:val="18"/>
              </w:rPr>
              <w:t>New skills needed</w:t>
            </w:r>
          </w:p>
        </w:tc>
      </w:tr>
      <w:tr>
        <w:tc>
          <w:tcPr>
            <w:tcW w:type="dxa" w:w="2160"/>
          </w:tcPr>
          <w:p>
            <w:pPr>
              <w:pStyle w:val="NABBody"/>
            </w:pPr>
            <w:r/>
            <w:r>
              <w:rPr>
                <w:sz w:val="18"/>
              </w:rPr>
              <w:t>Skills Summary (6 categories)</w:t>
            </w:r>
          </w:p>
        </w:tc>
        <w:tc>
          <w:tcPr>
            <w:tcW w:type="dxa" w:w="1152"/>
          </w:tcPr>
          <w:p>
            <w:pPr>
              <w:pStyle w:val="NABBody"/>
            </w:pPr>
            <w:r/>
            <w:r>
              <w:rPr>
                <w:sz w:val="18"/>
              </w:rPr>
              <w:t>4 skill areas with current capabilities</w:t>
            </w:r>
          </w:p>
        </w:tc>
        <w:tc>
          <w:tcPr>
            <w:tcW w:type="dxa" w:w="1728"/>
          </w:tcPr>
          <w:p>
            <w:pPr>
              <w:pStyle w:val="NABBody"/>
            </w:pPr>
            <w:r/>
            <w:r>
              <w:rPr>
                <w:sz w:val="18"/>
              </w:rPr>
              <w:t>2 skill areas requiring development</w:t>
            </w:r>
          </w:p>
        </w:tc>
        <w:tc>
          <w:tcPr>
            <w:tcW w:type="dxa" w:w="4320"/>
          </w:tcPr>
          <w:p>
            <w:pPr>
              <w:pStyle w:val="NABBody"/>
            </w:pPr>
            <w:r/>
            <w:r>
              <w:rPr>
                <w:sz w:val="18"/>
              </w:rPr>
              <w:t>Skills foundation: 4/6 categories</w:t>
            </w:r>
          </w:p>
        </w:tc>
      </w:tr>
    </w:tbl>
    <w:p/>
    <w:p>
      <w:pPr>
        <w:pStyle w:val="Heading3"/>
      </w:pPr>
      <w:r>
        <w:t>Business Impact</w:t>
      </w:r>
    </w:p>
    <w:p>
      <w:pPr>
        <w:pStyle w:val="NABBody"/>
      </w:pPr>
      <w:r>
        <w:t>Cost Savings: Internal development reduces external recruitment costs by approximately £40-60K+ per senior hire, while maintaining institutional knowledge and cultural fit.</w:t>
      </w:r>
    </w:p>
    <w:p>
      <w:pPr>
        <w:pStyle w:val="NABBody"/>
      </w:pPr>
      <w:r>
        <w:t>Capability Building: Strengthens Legal &amp; Compliance capabilities through cross-functional expertise from Risk Management, supporting NAB's strategic objectives and competitive positioning.</w:t>
      </w:r>
    </w:p>
    <w:p>
      <w:pPr>
        <w:pStyle w:val="NABBody"/>
      </w:pPr>
      <w:r>
        <w:t>Timeline Benefits: 9-12 months development timeline leverages 22 existing competencies, providing 48.0% head start over external candidates.</w:t>
      </w:r>
    </w:p>
    <w:p>
      <w:pPr>
        <w:pStyle w:val="Heading3"/>
      </w:pPr>
      <w:r>
        <w:t>Implementation Roadmap</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Phase</w:t>
            </w:r>
          </w:p>
        </w:tc>
        <w:tc>
          <w:tcPr>
            <w:tcW w:type="dxa" w:w="1152"/>
          </w:tcPr>
          <w:p>
            <w:pPr>
              <w:pStyle w:val="NABBody"/>
            </w:pPr>
            <w:r>
              <w:rPr>
                <w:b/>
                <w:color w:val="FFFFFF"/>
                <w:sz w:val="18"/>
              </w:rPr>
              <w:t>Timeline</w:t>
            </w:r>
          </w:p>
        </w:tc>
        <w:tc>
          <w:tcPr>
            <w:tcW w:type="dxa" w:w="1728"/>
          </w:tcPr>
          <w:p>
            <w:pPr>
              <w:pStyle w:val="NABBody"/>
            </w:pPr>
            <w:r>
              <w:rPr>
                <w:b/>
                <w:color w:val="FFFFFF"/>
                <w:sz w:val="18"/>
              </w:rPr>
              <w:t>Key Activities</w:t>
            </w:r>
          </w:p>
        </w:tc>
        <w:tc>
          <w:tcPr>
            <w:tcW w:type="dxa" w:w="4320"/>
          </w:tcPr>
          <w:p>
            <w:pPr>
              <w:pStyle w:val="NABBody"/>
            </w:pPr>
            <w:r>
              <w:rPr>
                <w:b/>
                <w:color w:val="FFFFFF"/>
                <w:sz w:val="18"/>
              </w:rPr>
              <w:t>Success Measures</w:t>
            </w:r>
          </w:p>
        </w:tc>
      </w:tr>
      <w:tr>
        <w:tc>
          <w:tcPr>
            <w:tcW w:type="dxa" w:w="2160"/>
          </w:tcPr>
          <w:p>
            <w:pPr>
              <w:pStyle w:val="NABBody"/>
            </w:pPr>
            <w:r/>
            <w:r>
              <w:rPr>
                <w:sz w:val="18"/>
              </w:rPr>
              <w:t>Getting Started</w:t>
            </w:r>
          </w:p>
        </w:tc>
        <w:tc>
          <w:tcPr>
            <w:tcW w:type="dxa" w:w="1152"/>
          </w:tcPr>
          <w:p>
            <w:pPr>
              <w:pStyle w:val="NABBody"/>
            </w:pPr>
            <w:r/>
            <w:r>
              <w:rPr>
                <w:sz w:val="18"/>
              </w:rPr>
              <w:t>Months 1-2</w:t>
            </w:r>
          </w:p>
        </w:tc>
        <w:tc>
          <w:tcPr>
            <w:tcW w:type="dxa" w:w="1728"/>
          </w:tcPr>
          <w:p>
            <w:pPr>
              <w:pStyle w:val="NABBody"/>
            </w:pPr>
            <w:r/>
            <w:r>
              <w:rPr>
                <w:sz w:val="18"/>
              </w:rPr>
              <w:t>Career conversations, skills assessment, mentor assignment</w:t>
            </w:r>
          </w:p>
        </w:tc>
        <w:tc>
          <w:tcPr>
            <w:tcW w:type="dxa" w:w="4320"/>
          </w:tcPr>
          <w:p>
            <w:pPr>
              <w:pStyle w:val="NABBody"/>
            </w:pPr>
            <w:r/>
            <w:r>
              <w:rPr>
                <w:sz w:val="18"/>
              </w:rPr>
              <w:t>Development plan approved</w:t>
            </w:r>
          </w:p>
        </w:tc>
      </w:tr>
      <w:tr>
        <w:tc>
          <w:tcPr>
            <w:tcW w:type="dxa" w:w="2160"/>
          </w:tcPr>
          <w:p>
            <w:pPr>
              <w:pStyle w:val="NABBody"/>
            </w:pPr>
            <w:r/>
            <w:r>
              <w:rPr>
                <w:sz w:val="18"/>
              </w:rPr>
              <w:t>Building Skills</w:t>
            </w:r>
          </w:p>
        </w:tc>
        <w:tc>
          <w:tcPr>
            <w:tcW w:type="dxa" w:w="1152"/>
          </w:tcPr>
          <w:p>
            <w:pPr>
              <w:pStyle w:val="NABBody"/>
            </w:pPr>
            <w:r/>
            <w:r>
              <w:rPr>
                <w:sz w:val="18"/>
              </w:rPr>
              <w:t>Months 3-4</w:t>
            </w:r>
          </w:p>
        </w:tc>
        <w:tc>
          <w:tcPr>
            <w:tcW w:type="dxa" w:w="1728"/>
          </w:tcPr>
          <w:p>
            <w:pPr>
              <w:pStyle w:val="NABBody"/>
            </w:pPr>
            <w:r/>
            <w:r>
              <w:rPr>
                <w:sz w:val="18"/>
              </w:rPr>
              <w:t>Technical training, workshops, shadowing programs</w:t>
            </w:r>
          </w:p>
        </w:tc>
        <w:tc>
          <w:tcPr>
            <w:tcW w:type="dxa" w:w="4320"/>
          </w:tcPr>
          <w:p>
            <w:pPr>
              <w:pStyle w:val="NABBody"/>
            </w:pPr>
            <w:r/>
            <w:r>
              <w:rPr>
                <w:sz w:val="18"/>
              </w:rPr>
              <w:t>8 competencies acquired</w:t>
            </w:r>
          </w:p>
        </w:tc>
      </w:tr>
      <w:tr>
        <w:tc>
          <w:tcPr>
            <w:tcW w:type="dxa" w:w="2160"/>
          </w:tcPr>
          <w:p>
            <w:pPr>
              <w:pStyle w:val="NABBody"/>
            </w:pPr>
            <w:r/>
            <w:r>
              <w:rPr>
                <w:sz w:val="18"/>
              </w:rPr>
              <w:t>Applying Learning</w:t>
            </w:r>
          </w:p>
        </w:tc>
        <w:tc>
          <w:tcPr>
            <w:tcW w:type="dxa" w:w="1152"/>
          </w:tcPr>
          <w:p>
            <w:pPr>
              <w:pStyle w:val="NABBody"/>
            </w:pPr>
            <w:r/>
            <w:r>
              <w:rPr>
                <w:sz w:val="18"/>
              </w:rPr>
              <w:t>Months 5-6</w:t>
            </w:r>
          </w:p>
        </w:tc>
        <w:tc>
          <w:tcPr>
            <w:tcW w:type="dxa" w:w="1728"/>
          </w:tcPr>
          <w:p>
            <w:pPr>
              <w:pStyle w:val="NABBody"/>
            </w:pPr>
            <w:r/>
            <w:r>
              <w:rPr>
                <w:sz w:val="18"/>
              </w:rPr>
              <w:t>Cross-functional projects, progress reviews</w:t>
            </w:r>
          </w:p>
        </w:tc>
        <w:tc>
          <w:tcPr>
            <w:tcW w:type="dxa" w:w="4320"/>
          </w:tcPr>
          <w:p>
            <w:pPr>
              <w:pStyle w:val="NABBody"/>
            </w:pPr>
            <w:r/>
            <w:r>
              <w:rPr>
                <w:sz w:val="18"/>
              </w:rPr>
              <w:t>Practical application demonstrated</w:t>
            </w:r>
          </w:p>
        </w:tc>
      </w:tr>
      <w:tr>
        <w:tc>
          <w:tcPr>
            <w:tcW w:type="dxa" w:w="2160"/>
          </w:tcPr>
          <w:p>
            <w:pPr>
              <w:pStyle w:val="NABBody"/>
            </w:pPr>
            <w:r/>
            <w:r>
              <w:rPr>
                <w:sz w:val="18"/>
              </w:rPr>
              <w:t>Full Transition</w:t>
            </w:r>
          </w:p>
        </w:tc>
        <w:tc>
          <w:tcPr>
            <w:tcW w:type="dxa" w:w="1152"/>
          </w:tcPr>
          <w:p>
            <w:pPr>
              <w:pStyle w:val="NABBody"/>
            </w:pPr>
            <w:r/>
            <w:r>
              <w:rPr>
                <w:sz w:val="18"/>
              </w:rPr>
              <w:t>Month 7+</w:t>
            </w:r>
          </w:p>
        </w:tc>
        <w:tc>
          <w:tcPr>
            <w:tcW w:type="dxa" w:w="1728"/>
          </w:tcPr>
          <w:p>
            <w:pPr>
              <w:pStyle w:val="NABBody"/>
            </w:pPr>
            <w:r/>
            <w:r>
              <w:rPr>
                <w:sz w:val="18"/>
              </w:rPr>
              <w:t>Role transition, ongoing mentorship</w:t>
            </w:r>
          </w:p>
        </w:tc>
        <w:tc>
          <w:tcPr>
            <w:tcW w:type="dxa" w:w="4320"/>
          </w:tcPr>
          <w:p>
            <w:pPr>
              <w:pStyle w:val="NABBody"/>
            </w:pPr>
            <w:r/>
            <w:r>
              <w:rPr>
                <w:sz w:val="18"/>
              </w:rPr>
              <w:t>Performance targets achieved</w:t>
            </w:r>
          </w:p>
        </w:tc>
      </w:tr>
    </w:tbl>
    <w:p/>
    <w:p>
      <w:pPr>
        <w:pStyle w:val="Heading2"/>
      </w:pPr>
      <w:r>
        <w:t>Strategic Transition: Process Manager (Group 3)</w:t>
      </w:r>
    </w:p>
    <w:p>
      <w:pPr>
        <w:pStyle w:val="NABBody"/>
      </w:pPr>
      <w:r>
        <w:t>Target Role: Process Manager (Group 3) | Similarity Score: 34.7% | Move Type: Cross Functional Promotion</w:t>
      </w:r>
    </w:p>
    <w:p>
      <w:pPr>
        <w:pStyle w:val="NABBody"/>
      </w:pPr>
      <w:r>
        <w:t>Strategic Classification:  Viability</w:t>
      </w:r>
    </w:p>
    <w:p>
      <w:pPr>
        <w:pStyle w:val="Heading3"/>
      </w:pPr>
      <w:r>
        <w:t>Opportunity Overview</w:t>
      </w:r>
    </w:p>
    <w:tbl>
      <w:tblPr>
        <w:tblStyle w:val="MediumShading1"/>
        <w:tblW w:type="auto" w:w="0"/>
        <w:jc w:val="left"/>
        <w:tblLayout w:type="fixed"/>
        <w:tblLook w:firstColumn="1" w:firstRow="1" w:lastColumn="0" w:lastRow="0" w:noHBand="0" w:noVBand="1" w:val="04A0"/>
      </w:tblPr>
      <w:tblGrid>
        <w:gridCol w:w="2880"/>
        <w:gridCol w:w="2880"/>
        <w:gridCol w:w="2880"/>
      </w:tblGrid>
      <w:tr>
        <w:tc>
          <w:tcPr>
            <w:tcW w:type="dxa" w:w="2160"/>
          </w:tcPr>
          <w:p>
            <w:pPr>
              <w:pStyle w:val="NABBody"/>
            </w:pPr>
            <w:r>
              <w:rPr>
                <w:b/>
                <w:color w:val="FFFFFF"/>
                <w:sz w:val="18"/>
              </w:rPr>
              <w:t>Metric</w:t>
            </w:r>
          </w:p>
        </w:tc>
        <w:tc>
          <w:tcPr>
            <w:tcW w:type="dxa" w:w="1440"/>
          </w:tcPr>
          <w:p>
            <w:pPr>
              <w:pStyle w:val="NABBody"/>
            </w:pPr>
            <w:r>
              <w:rPr>
                <w:b/>
                <w:color w:val="FFFFFF"/>
                <w:sz w:val="18"/>
              </w:rPr>
              <w:t>Value</w:t>
            </w:r>
          </w:p>
        </w:tc>
        <w:tc>
          <w:tcPr>
            <w:tcW w:type="dxa" w:w="5760"/>
          </w:tcPr>
          <w:p>
            <w:pPr>
              <w:pStyle w:val="NABBody"/>
            </w:pPr>
            <w:r>
              <w:rPr>
                <w:b/>
                <w:color w:val="FFFFFF"/>
                <w:sz w:val="18"/>
              </w:rPr>
              <w:t>Assessment</w:t>
            </w:r>
          </w:p>
        </w:tc>
      </w:tr>
      <w:tr>
        <w:tc>
          <w:tcPr>
            <w:tcW w:type="dxa" w:w="2160"/>
          </w:tcPr>
          <w:p>
            <w:pPr>
              <w:pStyle w:val="NABBody"/>
            </w:pPr>
            <w:r/>
            <w:r>
              <w:rPr>
                <w:sz w:val="18"/>
              </w:rPr>
              <w:t>Role Compatibility</w:t>
            </w:r>
          </w:p>
        </w:tc>
        <w:tc>
          <w:tcPr>
            <w:tcW w:type="dxa" w:w="1440"/>
          </w:tcPr>
          <w:p>
            <w:pPr>
              <w:pStyle w:val="NABBody"/>
            </w:pPr>
            <w:r/>
            <w:r>
              <w:rPr>
                <w:sz w:val="18"/>
              </w:rPr>
              <w:t>34.7%</w:t>
            </w:r>
          </w:p>
        </w:tc>
        <w:tc>
          <w:tcPr>
            <w:tcW w:type="dxa" w:w="5760"/>
          </w:tcPr>
          <w:p>
            <w:pPr>
              <w:pStyle w:val="NABBody"/>
            </w:pPr>
            <w:r/>
            <w:r>
              <w:rPr>
                <w:sz w:val="18"/>
              </w:rPr>
              <w:t>Significant transition</w:t>
            </w:r>
          </w:p>
        </w:tc>
      </w:tr>
      <w:tr>
        <w:tc>
          <w:tcPr>
            <w:tcW w:type="dxa" w:w="2160"/>
          </w:tcPr>
          <w:p>
            <w:pPr>
              <w:pStyle w:val="NABBody"/>
            </w:pPr>
            <w:r/>
            <w:r>
              <w:rPr>
                <w:sz w:val="18"/>
              </w:rPr>
              <w:t>Skills Match</w:t>
            </w:r>
          </w:p>
        </w:tc>
        <w:tc>
          <w:tcPr>
            <w:tcW w:type="dxa" w:w="1440"/>
          </w:tcPr>
          <w:p>
            <w:pPr>
              <w:pStyle w:val="NABBody"/>
            </w:pPr>
            <w:r/>
            <w:r>
              <w:rPr>
                <w:sz w:val="18"/>
              </w:rPr>
              <w:t>53.1% ready</w:t>
            </w:r>
          </w:p>
        </w:tc>
        <w:tc>
          <w:tcPr>
            <w:tcW w:type="dxa" w:w="5760"/>
          </w:tcPr>
          <w:p>
            <w:pPr>
              <w:pStyle w:val="NABBody"/>
            </w:pPr>
            <w:r/>
            <w:r>
              <w:rPr>
                <w:sz w:val="18"/>
              </w:rPr>
              <w:t>moderate foundation</w:t>
            </w:r>
          </w:p>
        </w:tc>
      </w:tr>
      <w:tr>
        <w:tc>
          <w:tcPr>
            <w:tcW w:type="dxa" w:w="2160"/>
          </w:tcPr>
          <w:p>
            <w:pPr>
              <w:pStyle w:val="NABBody"/>
            </w:pPr>
            <w:r/>
            <w:r>
              <w:rPr>
                <w:sz w:val="18"/>
              </w:rPr>
              <w:t>Position Availability</w:t>
            </w:r>
          </w:p>
        </w:tc>
        <w:tc>
          <w:tcPr>
            <w:tcW w:type="dxa" w:w="1440"/>
          </w:tcPr>
          <w:p>
            <w:pPr>
              <w:pStyle w:val="NABBody"/>
            </w:pPr>
            <w:r/>
            <w:r>
              <w:rPr>
                <w:sz w:val="18"/>
              </w:rPr>
              <w:t>44 roles</w:t>
            </w:r>
          </w:p>
        </w:tc>
        <w:tc>
          <w:tcPr>
            <w:tcW w:type="dxa" w:w="5760"/>
          </w:tcPr>
          <w:p>
            <w:pPr>
              <w:pStyle w:val="NABBody"/>
            </w:pPr>
            <w:r/>
            <w:r>
              <w:rPr>
                <w:sz w:val="18"/>
              </w:rPr>
              <w:t>moderate organisational focus</w:t>
            </w:r>
          </w:p>
        </w:tc>
      </w:tr>
      <w:tr>
        <w:tc>
          <w:tcPr>
            <w:tcW w:type="dxa" w:w="2160"/>
          </w:tcPr>
          <w:p>
            <w:pPr>
              <w:pStyle w:val="NABBody"/>
            </w:pPr>
            <w:r/>
            <w:r>
              <w:rPr>
                <w:sz w:val="18"/>
              </w:rPr>
              <w:t>Development Time</w:t>
            </w:r>
          </w:p>
        </w:tc>
        <w:tc>
          <w:tcPr>
            <w:tcW w:type="dxa" w:w="1440"/>
          </w:tcPr>
          <w:p>
            <w:pPr>
              <w:pStyle w:val="NABBody"/>
            </w:pPr>
            <w:r/>
            <w:r>
              <w:rPr>
                <w:sz w:val="18"/>
              </w:rPr>
              <w:t>64 weeks</w:t>
            </w:r>
          </w:p>
        </w:tc>
        <w:tc>
          <w:tcPr>
            <w:tcW w:type="dxa" w:w="5760"/>
          </w:tcPr>
          <w:p>
            <w:pPr>
              <w:pStyle w:val="NABBody"/>
            </w:pPr>
            <w:r/>
            <w:r>
              <w:rPr>
                <w:sz w:val="18"/>
              </w:rPr>
              <w:t>Extended development</w:t>
            </w:r>
          </w:p>
        </w:tc>
      </w:tr>
      <w:tr>
        <w:tc>
          <w:tcPr>
            <w:tcW w:type="dxa" w:w="2160"/>
          </w:tcPr>
          <w:p>
            <w:pPr>
              <w:pStyle w:val="NABBody"/>
            </w:pPr>
            <w:r/>
            <w:r>
              <w:rPr>
                <w:sz w:val="18"/>
              </w:rPr>
              <w:t>Career Growth</w:t>
            </w:r>
          </w:p>
        </w:tc>
        <w:tc>
          <w:tcPr>
            <w:tcW w:type="dxa" w:w="1440"/>
          </w:tcPr>
          <w:p>
            <w:pPr>
              <w:pStyle w:val="NABBody"/>
            </w:pPr>
            <w:r/>
            <w:r>
              <w:rPr>
                <w:sz w:val="18"/>
              </w:rPr>
              <w:t>6 divisions</w:t>
            </w:r>
          </w:p>
        </w:tc>
        <w:tc>
          <w:tcPr>
            <w:tcW w:type="dxa" w:w="5760"/>
          </w:tcPr>
          <w:p>
            <w:pPr>
              <w:pStyle w:val="NABBody"/>
            </w:pPr>
            <w:r/>
            <w:r>
              <w:rPr>
                <w:sz w:val="18"/>
              </w:rPr>
              <w:t>High growth potential</w:t>
            </w:r>
          </w:p>
        </w:tc>
      </w:tr>
    </w:tbl>
    <w:p/>
    <w:p>
      <w:pPr>
        <w:pStyle w:val="Heading3"/>
      </w:pPr>
      <w:r>
        <w:t>Why This Transition Makes Sense</w:t>
      </w:r>
    </w:p>
    <w:p>
      <w:pPr>
        <w:pStyle w:val="NABBody"/>
      </w:pPr>
      <w:r>
        <w:t>This Cross Functional Promotion builds on existing Risk Management expertise while supporting NAB's strategic priorities in Investment Management. With 34.7% skill compatibility, the transition leverages strong foundational capabilities.</w:t>
      </w:r>
    </w:p>
    <w:p>
      <w:pPr>
        <w:pStyle w:val="NABBody"/>
      </w:pPr>
      <w:r>
        <w:t>The transition from Data Scientist (Group 2) to Process Manager (Group 3) aligns with established career frameworks and represents a  progression opportunity.</w:t>
      </w:r>
    </w:p>
    <w:p>
      <w:pPr>
        <w:pStyle w:val="NABBody"/>
      </w:pPr>
      <w:r>
        <w:t>This pathway leverages 22 overlapping competencies, creating accelerated development potential and reducing time-to-productivity compared to external recruitment.</w:t>
      </w:r>
    </w:p>
    <w:p>
      <w:pPr>
        <w:pStyle w:val="Heading3"/>
      </w:pPr>
      <w:r>
        <w:t>Skills Transition Analysis</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Category</w:t>
            </w:r>
          </w:p>
        </w:tc>
        <w:tc>
          <w:tcPr>
            <w:tcW w:type="dxa" w:w="1152"/>
          </w:tcPr>
          <w:p>
            <w:pPr>
              <w:pStyle w:val="NABBody"/>
            </w:pPr>
            <w:r>
              <w:rPr>
                <w:b/>
                <w:color w:val="FFFFFF"/>
                <w:sz w:val="18"/>
              </w:rPr>
              <w:t>Current Skills</w:t>
            </w:r>
          </w:p>
        </w:tc>
        <w:tc>
          <w:tcPr>
            <w:tcW w:type="dxa" w:w="1728"/>
          </w:tcPr>
          <w:p>
            <w:pPr>
              <w:pStyle w:val="NABBody"/>
            </w:pPr>
            <w:r>
              <w:rPr>
                <w:b/>
                <w:color w:val="FFFFFF"/>
                <w:sz w:val="18"/>
              </w:rPr>
              <w:t>Required Skills</w:t>
            </w:r>
          </w:p>
        </w:tc>
        <w:tc>
          <w:tcPr>
            <w:tcW w:type="dxa" w:w="4320"/>
          </w:tcPr>
          <w:p>
            <w:pPr>
              <w:pStyle w:val="NABBody"/>
            </w:pPr>
            <w:r>
              <w:rPr>
                <w:b/>
                <w:color w:val="FFFFFF"/>
                <w:sz w:val="18"/>
              </w:rPr>
              <w:t>Gap Assessment</w:t>
            </w:r>
          </w:p>
        </w:tc>
      </w:tr>
      <w:tr>
        <w:tc>
          <w:tcPr>
            <w:tcW w:type="dxa" w:w="2160"/>
          </w:tcPr>
          <w:p>
            <w:pPr>
              <w:pStyle w:val="NABBody"/>
            </w:pPr>
            <w:r/>
            <w:r>
              <w:rPr>
                <w:sz w:val="18"/>
              </w:rPr>
              <w:t>Business</w:t>
            </w:r>
          </w:p>
        </w:tc>
        <w:tc>
          <w:tcPr>
            <w:tcW w:type="dxa" w:w="1152"/>
          </w:tcPr>
          <w:p>
            <w:pPr>
              <w:pStyle w:val="NABBody"/>
            </w:pPr>
            <w:r/>
            <w:hyperlink r:id="rId31">
              <w:r>
                <w:rPr>
                  <w:color w:val="0563C1"/>
                  <w:u w:val="single"/>
                  <w:sz w:val="18"/>
                  <w:szCs w:val="18"/>
                </w:rPr>
                <w:t>• Stakeholder Requirements</w:t>
              </w:r>
            </w:hyperlink>
          </w:p>
          <w:p>
            <w:pPr>
              <w:pStyle w:val="NABBody"/>
            </w:pPr>
            <w:hyperlink r:id="rId15">
              <w:r>
                <w:rPr>
                  <w:color w:val="0563C1"/>
                  <w:u w:val="single"/>
                  <w:sz w:val="18"/>
                  <w:szCs w:val="18"/>
                </w:rPr>
                <w:t>• Growth Planning</w:t>
              </w:r>
            </w:hyperlink>
          </w:p>
          <w:p>
            <w:pPr>
              <w:pStyle w:val="NABBody"/>
            </w:pPr>
            <w:hyperlink r:id="rId16">
              <w:r>
                <w:rPr>
                  <w:color w:val="0563C1"/>
                  <w:u w:val="single"/>
                  <w:sz w:val="18"/>
                  <w:szCs w:val="18"/>
                </w:rPr>
                <w:t>• Vision Development</w:t>
              </w:r>
            </w:hyperlink>
          </w:p>
          <w:p>
            <w:pPr>
              <w:pStyle w:val="NABBody"/>
            </w:pPr>
            <w:hyperlink r:id="rId32">
              <w:r>
                <w:rPr>
                  <w:color w:val="0563C1"/>
                  <w:u w:val="single"/>
                  <w:sz w:val="18"/>
                  <w:szCs w:val="18"/>
                </w:rPr>
                <w:t>• Stakeholder Communications</w:t>
              </w:r>
            </w:hyperlink>
          </w:p>
          <w:p>
            <w:pPr>
              <w:pStyle w:val="NABBody"/>
            </w:pPr>
            <w:hyperlink r:id="rId17">
              <w:r>
                <w:rPr>
                  <w:color w:val="0563C1"/>
                  <w:u w:val="single"/>
                  <w:sz w:val="18"/>
                  <w:szCs w:val="18"/>
                </w:rPr>
                <w:t>• Constructive Feedback</w:t>
              </w:r>
            </w:hyperlink>
          </w:p>
          <w:p>
            <w:pPr>
              <w:pStyle w:val="NABBody"/>
            </w:pPr>
            <w:hyperlink r:id="rId33">
              <w:r>
                <w:rPr>
                  <w:color w:val="0563C1"/>
                  <w:u w:val="single"/>
                  <w:sz w:val="18"/>
                  <w:szCs w:val="18"/>
                </w:rPr>
                <w:t>• Stakeholder Coordination</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Human Resources</w:t>
            </w:r>
          </w:p>
        </w:tc>
        <w:tc>
          <w:tcPr>
            <w:tcW w:type="dxa" w:w="1152"/>
          </w:tcPr>
          <w:p>
            <w:pPr>
              <w:pStyle w:val="NABBody"/>
            </w:pPr>
            <w:r/>
            <w:hyperlink r:id="rId34">
              <w:r>
                <w:rPr>
                  <w:color w:val="0563C1"/>
                  <w:u w:val="single"/>
                  <w:sz w:val="18"/>
                  <w:szCs w:val="18"/>
                </w:rPr>
                <w:t>• Employee Coaching</w:t>
              </w:r>
            </w:hyperlink>
          </w:p>
          <w:p>
            <w:pPr>
              <w:pStyle w:val="NABBody"/>
            </w:pPr>
            <w:hyperlink r:id="rId35">
              <w:r>
                <w:rPr>
                  <w:color w:val="0563C1"/>
                  <w:u w:val="single"/>
                  <w:sz w:val="18"/>
                  <w:szCs w:val="18"/>
                </w:rPr>
                <w:t>• Employee Engagement</w:t>
              </w:r>
            </w:hyperlink>
          </w:p>
          <w:p>
            <w:pPr>
              <w:pStyle w:val="NABBody"/>
            </w:pPr>
            <w:hyperlink r:id="rId36">
              <w:r>
                <w:rPr>
                  <w:color w:val="0563C1"/>
                  <w:u w:val="single"/>
                  <w:sz w:val="18"/>
                  <w:szCs w:val="18"/>
                </w:rPr>
                <w:t>• Diversity Management</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Physical and Inherent Abilities</w:t>
            </w:r>
          </w:p>
        </w:tc>
        <w:tc>
          <w:tcPr>
            <w:tcW w:type="dxa" w:w="1152"/>
          </w:tcPr>
          <w:p>
            <w:pPr>
              <w:pStyle w:val="NABBody"/>
            </w:pPr>
            <w:r/>
            <w:hyperlink r:id="rId37">
              <w:r>
                <w:rPr>
                  <w:color w:val="0563C1"/>
                  <w:u w:val="single"/>
                  <w:sz w:val="18"/>
                  <w:szCs w:val="18"/>
                </w:rPr>
                <w:t>• Influencing Skills</w:t>
              </w:r>
            </w:hyperlink>
          </w:p>
          <w:p>
            <w:pPr>
              <w:pStyle w:val="NABBody"/>
            </w:pPr>
            <w:hyperlink r:id="rId38">
              <w:r>
                <w:rPr>
                  <w:color w:val="0563C1"/>
                  <w:u w:val="single"/>
                  <w:sz w:val="18"/>
                  <w:szCs w:val="18"/>
                </w:rPr>
                <w:t>• Emotional Intelligence</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Media and Communications</w:t>
            </w:r>
          </w:p>
        </w:tc>
        <w:tc>
          <w:tcPr>
            <w:tcW w:type="dxa" w:w="1152"/>
          </w:tcPr>
          <w:p>
            <w:pPr>
              <w:pStyle w:val="NABBody"/>
            </w:pPr>
            <w:r/>
            <w:hyperlink r:id="rId27">
              <w:r>
                <w:rPr>
                  <w:color w:val="0563C1"/>
                  <w:u w:val="single"/>
                  <w:sz w:val="18"/>
                  <w:szCs w:val="18"/>
                </w:rPr>
                <w:t>• Strategic Communication</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Technical Skills</w:t>
            </w:r>
          </w:p>
        </w:tc>
        <w:tc>
          <w:tcPr>
            <w:tcW w:type="dxa" w:w="1152"/>
          </w:tcPr>
          <w:p>
            <w:pPr>
              <w:pStyle w:val="NABBody"/>
            </w:pPr>
            <w:r/>
            <w:r>
              <w:rPr>
                <w:sz w:val="18"/>
              </w:rPr>
            </w:r>
          </w:p>
        </w:tc>
        <w:tc>
          <w:tcPr>
            <w:tcW w:type="dxa" w:w="1728"/>
          </w:tcPr>
          <w:p>
            <w:pPr>
              <w:pStyle w:val="NABBody"/>
            </w:pPr>
            <w:r/>
            <w:hyperlink r:id="rId39">
              <w:r>
                <w:rPr>
                  <w:color w:val="0563C1"/>
                  <w:u w:val="single"/>
                  <w:sz w:val="18"/>
                  <w:szCs w:val="18"/>
                </w:rPr>
                <w:t>• Construction Inspection</w:t>
              </w:r>
            </w:hyperlink>
          </w:p>
        </w:tc>
        <w:tc>
          <w:tcPr>
            <w:tcW w:type="dxa" w:w="4320"/>
          </w:tcPr>
          <w:p>
            <w:pPr>
              <w:pStyle w:val="NABBody"/>
            </w:pPr>
            <w:r/>
            <w:r>
              <w:rPr>
                <w:sz w:val="18"/>
              </w:rPr>
              <w:t>New skills needed</w:t>
            </w:r>
          </w:p>
        </w:tc>
      </w:tr>
      <w:tr>
        <w:tc>
          <w:tcPr>
            <w:tcW w:type="dxa" w:w="2160"/>
          </w:tcPr>
          <w:p>
            <w:pPr>
              <w:pStyle w:val="NABBody"/>
            </w:pPr>
            <w:r/>
            <w:r>
              <w:rPr>
                <w:sz w:val="18"/>
              </w:rPr>
              <w:t>Skills Summary (5 categories)</w:t>
            </w:r>
          </w:p>
        </w:tc>
        <w:tc>
          <w:tcPr>
            <w:tcW w:type="dxa" w:w="1152"/>
          </w:tcPr>
          <w:p>
            <w:pPr>
              <w:pStyle w:val="NABBody"/>
            </w:pPr>
            <w:r/>
            <w:r>
              <w:rPr>
                <w:sz w:val="18"/>
              </w:rPr>
              <w:t>4 skill areas with current capabilities</w:t>
            </w:r>
          </w:p>
        </w:tc>
        <w:tc>
          <w:tcPr>
            <w:tcW w:type="dxa" w:w="1728"/>
          </w:tcPr>
          <w:p>
            <w:pPr>
              <w:pStyle w:val="NABBody"/>
            </w:pPr>
            <w:r/>
            <w:r>
              <w:rPr>
                <w:sz w:val="18"/>
              </w:rPr>
              <w:t>1 skill areas requiring development</w:t>
            </w:r>
          </w:p>
        </w:tc>
        <w:tc>
          <w:tcPr>
            <w:tcW w:type="dxa" w:w="4320"/>
          </w:tcPr>
          <w:p>
            <w:pPr>
              <w:pStyle w:val="NABBody"/>
            </w:pPr>
            <w:r/>
            <w:r>
              <w:rPr>
                <w:sz w:val="18"/>
              </w:rPr>
              <w:t>Skills foundation: 4/5 categories</w:t>
            </w:r>
          </w:p>
        </w:tc>
      </w:tr>
    </w:tbl>
    <w:p/>
    <w:p>
      <w:pPr>
        <w:pStyle w:val="Heading3"/>
      </w:pPr>
      <w:r>
        <w:t>Business Impact</w:t>
      </w:r>
    </w:p>
    <w:p>
      <w:pPr>
        <w:pStyle w:val="NABBody"/>
      </w:pPr>
      <w:r>
        <w:t>Cost Savings: Internal development reduces external recruitment costs by approximately £40-60K+ per senior hire, while maintaining institutional knowledge and cultural fit.</w:t>
      </w:r>
    </w:p>
    <w:p>
      <w:pPr>
        <w:pStyle w:val="NABBody"/>
      </w:pPr>
      <w:r>
        <w:t>Capability Building: Strengthens Investment Management capabilities through cross-functional expertise from Risk Management, supporting NAB's strategic objectives and competitive positioning.</w:t>
      </w:r>
    </w:p>
    <w:p>
      <w:pPr>
        <w:pStyle w:val="NABBody"/>
      </w:pPr>
      <w:r>
        <w:t>Timeline Benefits: 12+ months development timeline leverages 22 existing competencies, providing 34.7% head start over external candidates.</w:t>
      </w:r>
    </w:p>
    <w:p>
      <w:pPr>
        <w:pStyle w:val="Heading3"/>
      </w:pPr>
      <w:r>
        <w:t>Implementation Roadmap</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Phase</w:t>
            </w:r>
          </w:p>
        </w:tc>
        <w:tc>
          <w:tcPr>
            <w:tcW w:type="dxa" w:w="1152"/>
          </w:tcPr>
          <w:p>
            <w:pPr>
              <w:pStyle w:val="NABBody"/>
            </w:pPr>
            <w:r>
              <w:rPr>
                <w:b/>
                <w:color w:val="FFFFFF"/>
                <w:sz w:val="18"/>
              </w:rPr>
              <w:t>Timeline</w:t>
            </w:r>
          </w:p>
        </w:tc>
        <w:tc>
          <w:tcPr>
            <w:tcW w:type="dxa" w:w="1728"/>
          </w:tcPr>
          <w:p>
            <w:pPr>
              <w:pStyle w:val="NABBody"/>
            </w:pPr>
            <w:r>
              <w:rPr>
                <w:b/>
                <w:color w:val="FFFFFF"/>
                <w:sz w:val="18"/>
              </w:rPr>
              <w:t>Key Activities</w:t>
            </w:r>
          </w:p>
        </w:tc>
        <w:tc>
          <w:tcPr>
            <w:tcW w:type="dxa" w:w="4320"/>
          </w:tcPr>
          <w:p>
            <w:pPr>
              <w:pStyle w:val="NABBody"/>
            </w:pPr>
            <w:r>
              <w:rPr>
                <w:b/>
                <w:color w:val="FFFFFF"/>
                <w:sz w:val="18"/>
              </w:rPr>
              <w:t>Success Measures</w:t>
            </w:r>
          </w:p>
        </w:tc>
      </w:tr>
      <w:tr>
        <w:tc>
          <w:tcPr>
            <w:tcW w:type="dxa" w:w="2160"/>
          </w:tcPr>
          <w:p>
            <w:pPr>
              <w:pStyle w:val="NABBody"/>
            </w:pPr>
            <w:r/>
            <w:r>
              <w:rPr>
                <w:sz w:val="18"/>
              </w:rPr>
              <w:t>Getting Started</w:t>
            </w:r>
          </w:p>
        </w:tc>
        <w:tc>
          <w:tcPr>
            <w:tcW w:type="dxa" w:w="1152"/>
          </w:tcPr>
          <w:p>
            <w:pPr>
              <w:pStyle w:val="NABBody"/>
            </w:pPr>
            <w:r/>
            <w:r>
              <w:rPr>
                <w:sz w:val="18"/>
              </w:rPr>
              <w:t>Months 1-2</w:t>
            </w:r>
          </w:p>
        </w:tc>
        <w:tc>
          <w:tcPr>
            <w:tcW w:type="dxa" w:w="1728"/>
          </w:tcPr>
          <w:p>
            <w:pPr>
              <w:pStyle w:val="NABBody"/>
            </w:pPr>
            <w:r/>
            <w:r>
              <w:rPr>
                <w:sz w:val="18"/>
              </w:rPr>
              <w:t>Career conversations, skills assessment, mentor assignment</w:t>
            </w:r>
          </w:p>
        </w:tc>
        <w:tc>
          <w:tcPr>
            <w:tcW w:type="dxa" w:w="4320"/>
          </w:tcPr>
          <w:p>
            <w:pPr>
              <w:pStyle w:val="NABBody"/>
            </w:pPr>
            <w:r/>
            <w:r>
              <w:rPr>
                <w:sz w:val="18"/>
              </w:rPr>
              <w:t>Development plan approved</w:t>
            </w:r>
          </w:p>
        </w:tc>
      </w:tr>
      <w:tr>
        <w:tc>
          <w:tcPr>
            <w:tcW w:type="dxa" w:w="2160"/>
          </w:tcPr>
          <w:p>
            <w:pPr>
              <w:pStyle w:val="NABBody"/>
            </w:pPr>
            <w:r/>
            <w:r>
              <w:rPr>
                <w:sz w:val="18"/>
              </w:rPr>
              <w:t>Building Skills</w:t>
            </w:r>
          </w:p>
        </w:tc>
        <w:tc>
          <w:tcPr>
            <w:tcW w:type="dxa" w:w="1152"/>
          </w:tcPr>
          <w:p>
            <w:pPr>
              <w:pStyle w:val="NABBody"/>
            </w:pPr>
            <w:r/>
            <w:r>
              <w:rPr>
                <w:sz w:val="18"/>
              </w:rPr>
              <w:t>Months 3-4</w:t>
            </w:r>
          </w:p>
        </w:tc>
        <w:tc>
          <w:tcPr>
            <w:tcW w:type="dxa" w:w="1728"/>
          </w:tcPr>
          <w:p>
            <w:pPr>
              <w:pStyle w:val="NABBody"/>
            </w:pPr>
            <w:r/>
            <w:r>
              <w:rPr>
                <w:sz w:val="18"/>
              </w:rPr>
              <w:t>Technical training, workshops, shadowing programs</w:t>
            </w:r>
          </w:p>
        </w:tc>
        <w:tc>
          <w:tcPr>
            <w:tcW w:type="dxa" w:w="4320"/>
          </w:tcPr>
          <w:p>
            <w:pPr>
              <w:pStyle w:val="NABBody"/>
            </w:pPr>
            <w:r/>
            <w:r>
              <w:rPr>
                <w:sz w:val="18"/>
              </w:rPr>
              <w:t>8 competencies acquired</w:t>
            </w:r>
          </w:p>
        </w:tc>
      </w:tr>
      <w:tr>
        <w:tc>
          <w:tcPr>
            <w:tcW w:type="dxa" w:w="2160"/>
          </w:tcPr>
          <w:p>
            <w:pPr>
              <w:pStyle w:val="NABBody"/>
            </w:pPr>
            <w:r/>
            <w:r>
              <w:rPr>
                <w:sz w:val="18"/>
              </w:rPr>
              <w:t>Applying Learning</w:t>
            </w:r>
          </w:p>
        </w:tc>
        <w:tc>
          <w:tcPr>
            <w:tcW w:type="dxa" w:w="1152"/>
          </w:tcPr>
          <w:p>
            <w:pPr>
              <w:pStyle w:val="NABBody"/>
            </w:pPr>
            <w:r/>
            <w:r>
              <w:rPr>
                <w:sz w:val="18"/>
              </w:rPr>
              <w:t>Months 5-6</w:t>
            </w:r>
          </w:p>
        </w:tc>
        <w:tc>
          <w:tcPr>
            <w:tcW w:type="dxa" w:w="1728"/>
          </w:tcPr>
          <w:p>
            <w:pPr>
              <w:pStyle w:val="NABBody"/>
            </w:pPr>
            <w:r/>
            <w:r>
              <w:rPr>
                <w:sz w:val="18"/>
              </w:rPr>
              <w:t>Cross-functional projects, progress reviews</w:t>
            </w:r>
          </w:p>
        </w:tc>
        <w:tc>
          <w:tcPr>
            <w:tcW w:type="dxa" w:w="4320"/>
          </w:tcPr>
          <w:p>
            <w:pPr>
              <w:pStyle w:val="NABBody"/>
            </w:pPr>
            <w:r/>
            <w:r>
              <w:rPr>
                <w:sz w:val="18"/>
              </w:rPr>
              <w:t>Practical application demonstrated</w:t>
            </w:r>
          </w:p>
        </w:tc>
      </w:tr>
      <w:tr>
        <w:tc>
          <w:tcPr>
            <w:tcW w:type="dxa" w:w="2160"/>
          </w:tcPr>
          <w:p>
            <w:pPr>
              <w:pStyle w:val="NABBody"/>
            </w:pPr>
            <w:r/>
            <w:r>
              <w:rPr>
                <w:sz w:val="18"/>
              </w:rPr>
              <w:t>Full Transition</w:t>
            </w:r>
          </w:p>
        </w:tc>
        <w:tc>
          <w:tcPr>
            <w:tcW w:type="dxa" w:w="1152"/>
          </w:tcPr>
          <w:p>
            <w:pPr>
              <w:pStyle w:val="NABBody"/>
            </w:pPr>
            <w:r/>
            <w:r>
              <w:rPr>
                <w:sz w:val="18"/>
              </w:rPr>
              <w:t>Month 7+</w:t>
            </w:r>
          </w:p>
        </w:tc>
        <w:tc>
          <w:tcPr>
            <w:tcW w:type="dxa" w:w="1728"/>
          </w:tcPr>
          <w:p>
            <w:pPr>
              <w:pStyle w:val="NABBody"/>
            </w:pPr>
            <w:r/>
            <w:r>
              <w:rPr>
                <w:sz w:val="18"/>
              </w:rPr>
              <w:t>Role transition, ongoing mentorship</w:t>
            </w:r>
          </w:p>
        </w:tc>
        <w:tc>
          <w:tcPr>
            <w:tcW w:type="dxa" w:w="4320"/>
          </w:tcPr>
          <w:p>
            <w:pPr>
              <w:pStyle w:val="NABBody"/>
            </w:pPr>
            <w:r/>
            <w:r>
              <w:rPr>
                <w:sz w:val="18"/>
              </w:rPr>
              <w:t>Performance targets achieved</w:t>
            </w:r>
          </w:p>
        </w:tc>
      </w:tr>
    </w:tbl>
    <w:p/>
    <w:p>
      <w:pPr>
        <w:pStyle w:val="Heading2"/>
      </w:pPr>
      <w:r>
        <w:t>Strategic Transition: Cloud Architect (Group 3)</w:t>
      </w:r>
    </w:p>
    <w:p>
      <w:pPr>
        <w:pStyle w:val="NABBody"/>
      </w:pPr>
      <w:r>
        <w:t>Target Role: Cloud Architect (Group 3) | Similarity Score: 32.0% | Move Type: Cross Functional Promotion</w:t>
      </w:r>
    </w:p>
    <w:p>
      <w:pPr>
        <w:pStyle w:val="NABBody"/>
      </w:pPr>
      <w:r>
        <w:t>Strategic Classification:  Viability</w:t>
      </w:r>
    </w:p>
    <w:p>
      <w:pPr>
        <w:pStyle w:val="Heading3"/>
      </w:pPr>
      <w:r>
        <w:t>Opportunity Overview</w:t>
      </w:r>
    </w:p>
    <w:tbl>
      <w:tblPr>
        <w:tblStyle w:val="MediumShading1"/>
        <w:tblW w:type="auto" w:w="0"/>
        <w:jc w:val="left"/>
        <w:tblLayout w:type="fixed"/>
        <w:tblLook w:firstColumn="1" w:firstRow="1" w:lastColumn="0" w:lastRow="0" w:noHBand="0" w:noVBand="1" w:val="04A0"/>
      </w:tblPr>
      <w:tblGrid>
        <w:gridCol w:w="2880"/>
        <w:gridCol w:w="2880"/>
        <w:gridCol w:w="2880"/>
      </w:tblGrid>
      <w:tr>
        <w:tc>
          <w:tcPr>
            <w:tcW w:type="dxa" w:w="2160"/>
          </w:tcPr>
          <w:p>
            <w:pPr>
              <w:pStyle w:val="NABBody"/>
            </w:pPr>
            <w:r>
              <w:rPr>
                <w:b/>
                <w:color w:val="FFFFFF"/>
                <w:sz w:val="18"/>
              </w:rPr>
              <w:t>Metric</w:t>
            </w:r>
          </w:p>
        </w:tc>
        <w:tc>
          <w:tcPr>
            <w:tcW w:type="dxa" w:w="1440"/>
          </w:tcPr>
          <w:p>
            <w:pPr>
              <w:pStyle w:val="NABBody"/>
            </w:pPr>
            <w:r>
              <w:rPr>
                <w:b/>
                <w:color w:val="FFFFFF"/>
                <w:sz w:val="18"/>
              </w:rPr>
              <w:t>Value</w:t>
            </w:r>
          </w:p>
        </w:tc>
        <w:tc>
          <w:tcPr>
            <w:tcW w:type="dxa" w:w="5760"/>
          </w:tcPr>
          <w:p>
            <w:pPr>
              <w:pStyle w:val="NABBody"/>
            </w:pPr>
            <w:r>
              <w:rPr>
                <w:b/>
                <w:color w:val="FFFFFF"/>
                <w:sz w:val="18"/>
              </w:rPr>
              <w:t>Assessment</w:t>
            </w:r>
          </w:p>
        </w:tc>
      </w:tr>
      <w:tr>
        <w:tc>
          <w:tcPr>
            <w:tcW w:type="dxa" w:w="2160"/>
          </w:tcPr>
          <w:p>
            <w:pPr>
              <w:pStyle w:val="NABBody"/>
            </w:pPr>
            <w:r/>
            <w:r>
              <w:rPr>
                <w:sz w:val="18"/>
              </w:rPr>
              <w:t>Role Compatibility</w:t>
            </w:r>
          </w:p>
        </w:tc>
        <w:tc>
          <w:tcPr>
            <w:tcW w:type="dxa" w:w="1440"/>
          </w:tcPr>
          <w:p>
            <w:pPr>
              <w:pStyle w:val="NABBody"/>
            </w:pPr>
            <w:r/>
            <w:r>
              <w:rPr>
                <w:sz w:val="18"/>
              </w:rPr>
              <w:t>32.0%</w:t>
            </w:r>
          </w:p>
        </w:tc>
        <w:tc>
          <w:tcPr>
            <w:tcW w:type="dxa" w:w="5760"/>
          </w:tcPr>
          <w:p>
            <w:pPr>
              <w:pStyle w:val="NABBody"/>
            </w:pPr>
            <w:r/>
            <w:r>
              <w:rPr>
                <w:sz w:val="18"/>
              </w:rPr>
              <w:t>Significant transition</w:t>
            </w:r>
          </w:p>
        </w:tc>
      </w:tr>
      <w:tr>
        <w:tc>
          <w:tcPr>
            <w:tcW w:type="dxa" w:w="2160"/>
          </w:tcPr>
          <w:p>
            <w:pPr>
              <w:pStyle w:val="NABBody"/>
            </w:pPr>
            <w:r/>
            <w:r>
              <w:rPr>
                <w:sz w:val="18"/>
              </w:rPr>
              <w:t>Skills Match</w:t>
            </w:r>
          </w:p>
        </w:tc>
        <w:tc>
          <w:tcPr>
            <w:tcW w:type="dxa" w:w="1440"/>
          </w:tcPr>
          <w:p>
            <w:pPr>
              <w:pStyle w:val="NABBody"/>
            </w:pPr>
            <w:r/>
            <w:r>
              <w:rPr>
                <w:sz w:val="18"/>
              </w:rPr>
              <w:t>34.3% ready</w:t>
            </w:r>
          </w:p>
        </w:tc>
        <w:tc>
          <w:tcPr>
            <w:tcW w:type="dxa" w:w="5760"/>
          </w:tcPr>
          <w:p>
            <w:pPr>
              <w:pStyle w:val="NABBody"/>
            </w:pPr>
            <w:r/>
            <w:r>
              <w:rPr>
                <w:sz w:val="18"/>
              </w:rPr>
              <w:t>development foundation</w:t>
            </w:r>
          </w:p>
        </w:tc>
      </w:tr>
      <w:tr>
        <w:tc>
          <w:tcPr>
            <w:tcW w:type="dxa" w:w="2160"/>
          </w:tcPr>
          <w:p>
            <w:pPr>
              <w:pStyle w:val="NABBody"/>
            </w:pPr>
            <w:r/>
            <w:r>
              <w:rPr>
                <w:sz w:val="18"/>
              </w:rPr>
              <w:t>Position Availability</w:t>
            </w:r>
          </w:p>
        </w:tc>
        <w:tc>
          <w:tcPr>
            <w:tcW w:type="dxa" w:w="1440"/>
          </w:tcPr>
          <w:p>
            <w:pPr>
              <w:pStyle w:val="NABBody"/>
            </w:pPr>
            <w:r/>
            <w:r>
              <w:rPr>
                <w:sz w:val="18"/>
              </w:rPr>
              <w:t>36 roles</w:t>
            </w:r>
          </w:p>
        </w:tc>
        <w:tc>
          <w:tcPr>
            <w:tcW w:type="dxa" w:w="5760"/>
          </w:tcPr>
          <w:p>
            <w:pPr>
              <w:pStyle w:val="NABBody"/>
            </w:pPr>
            <w:r/>
            <w:r>
              <w:rPr>
                <w:sz w:val="18"/>
              </w:rPr>
              <w:t>moderate organisational focus</w:t>
            </w:r>
          </w:p>
        </w:tc>
      </w:tr>
      <w:tr>
        <w:tc>
          <w:tcPr>
            <w:tcW w:type="dxa" w:w="2160"/>
          </w:tcPr>
          <w:p>
            <w:pPr>
              <w:pStyle w:val="NABBody"/>
            </w:pPr>
            <w:r/>
            <w:r>
              <w:rPr>
                <w:sz w:val="18"/>
              </w:rPr>
              <w:t>Development Time</w:t>
            </w:r>
          </w:p>
        </w:tc>
        <w:tc>
          <w:tcPr>
            <w:tcW w:type="dxa" w:w="1440"/>
          </w:tcPr>
          <w:p>
            <w:pPr>
              <w:pStyle w:val="NABBody"/>
            </w:pPr>
            <w:r/>
            <w:r>
              <w:rPr>
                <w:sz w:val="18"/>
              </w:rPr>
              <w:t>64 weeks</w:t>
            </w:r>
          </w:p>
        </w:tc>
        <w:tc>
          <w:tcPr>
            <w:tcW w:type="dxa" w:w="5760"/>
          </w:tcPr>
          <w:p>
            <w:pPr>
              <w:pStyle w:val="NABBody"/>
            </w:pPr>
            <w:r/>
            <w:r>
              <w:rPr>
                <w:sz w:val="18"/>
              </w:rPr>
              <w:t>Extended development</w:t>
            </w:r>
          </w:p>
        </w:tc>
      </w:tr>
      <w:tr>
        <w:tc>
          <w:tcPr>
            <w:tcW w:type="dxa" w:w="2160"/>
          </w:tcPr>
          <w:p>
            <w:pPr>
              <w:pStyle w:val="NABBody"/>
            </w:pPr>
            <w:r/>
            <w:r>
              <w:rPr>
                <w:sz w:val="18"/>
              </w:rPr>
              <w:t>Career Growth</w:t>
            </w:r>
          </w:p>
        </w:tc>
        <w:tc>
          <w:tcPr>
            <w:tcW w:type="dxa" w:w="1440"/>
          </w:tcPr>
          <w:p>
            <w:pPr>
              <w:pStyle w:val="NABBody"/>
            </w:pPr>
            <w:r/>
            <w:r>
              <w:rPr>
                <w:sz w:val="18"/>
              </w:rPr>
              <w:t>3 divisions</w:t>
            </w:r>
          </w:p>
        </w:tc>
        <w:tc>
          <w:tcPr>
            <w:tcW w:type="dxa" w:w="5760"/>
          </w:tcPr>
          <w:p>
            <w:pPr>
              <w:pStyle w:val="NABBody"/>
            </w:pPr>
            <w:r/>
            <w:r>
              <w:rPr>
                <w:sz w:val="18"/>
              </w:rPr>
              <w:t>Stable career path</w:t>
            </w:r>
          </w:p>
        </w:tc>
      </w:tr>
    </w:tbl>
    <w:p/>
    <w:p>
      <w:pPr>
        <w:pStyle w:val="Heading3"/>
      </w:pPr>
      <w:r>
        <w:t>Why This Transition Makes Sense</w:t>
      </w:r>
    </w:p>
    <w:p>
      <w:pPr>
        <w:pStyle w:val="NABBody"/>
      </w:pPr>
      <w:r>
        <w:t>This Cross Functional Promotion builds on existing Risk Management expertise while supporting NAB's strategic priorities in Technology &amp; Engineering. With 32.0% skill compatibility, the transition leverages strong foundational capabilities.</w:t>
      </w:r>
    </w:p>
    <w:p>
      <w:pPr>
        <w:pStyle w:val="NABBody"/>
      </w:pPr>
      <w:r>
        <w:t>The transition from Data Scientist (Group 2) to Cloud Architect (Group 3) aligns with established career frameworks and represents a  progression opportunity.</w:t>
      </w:r>
    </w:p>
    <w:p>
      <w:pPr>
        <w:pStyle w:val="NABBody"/>
      </w:pPr>
      <w:r>
        <w:t>This pathway leverages 22 overlapping competencies, creating accelerated development potential and reducing time-to-productivity compared to external recruitment.</w:t>
      </w:r>
    </w:p>
    <w:p>
      <w:pPr>
        <w:pStyle w:val="Heading3"/>
      </w:pPr>
      <w:r>
        <w:t>Skills Transition Analysis</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Category</w:t>
            </w:r>
          </w:p>
        </w:tc>
        <w:tc>
          <w:tcPr>
            <w:tcW w:type="dxa" w:w="1152"/>
          </w:tcPr>
          <w:p>
            <w:pPr>
              <w:pStyle w:val="NABBody"/>
            </w:pPr>
            <w:r>
              <w:rPr>
                <w:b/>
                <w:color w:val="FFFFFF"/>
                <w:sz w:val="18"/>
              </w:rPr>
              <w:t>Current Skills</w:t>
            </w:r>
          </w:p>
        </w:tc>
        <w:tc>
          <w:tcPr>
            <w:tcW w:type="dxa" w:w="1728"/>
          </w:tcPr>
          <w:p>
            <w:pPr>
              <w:pStyle w:val="NABBody"/>
            </w:pPr>
            <w:r>
              <w:rPr>
                <w:b/>
                <w:color w:val="FFFFFF"/>
                <w:sz w:val="18"/>
              </w:rPr>
              <w:t>Required Skills</w:t>
            </w:r>
          </w:p>
        </w:tc>
        <w:tc>
          <w:tcPr>
            <w:tcW w:type="dxa" w:w="4320"/>
          </w:tcPr>
          <w:p>
            <w:pPr>
              <w:pStyle w:val="NABBody"/>
            </w:pPr>
            <w:r>
              <w:rPr>
                <w:b/>
                <w:color w:val="FFFFFF"/>
                <w:sz w:val="18"/>
              </w:rPr>
              <w:t>Gap Assessment</w:t>
            </w:r>
          </w:p>
        </w:tc>
      </w:tr>
      <w:tr>
        <w:tc>
          <w:tcPr>
            <w:tcW w:type="dxa" w:w="2160"/>
          </w:tcPr>
          <w:p>
            <w:pPr>
              <w:pStyle w:val="NABBody"/>
            </w:pPr>
            <w:r/>
            <w:r>
              <w:rPr>
                <w:sz w:val="18"/>
              </w:rPr>
              <w:t>Business</w:t>
            </w:r>
          </w:p>
        </w:tc>
        <w:tc>
          <w:tcPr>
            <w:tcW w:type="dxa" w:w="1152"/>
          </w:tcPr>
          <w:p>
            <w:pPr>
              <w:pStyle w:val="NABBody"/>
            </w:pPr>
            <w:r/>
            <w:hyperlink r:id="rId15">
              <w:r>
                <w:rPr>
                  <w:color w:val="0563C1"/>
                  <w:u w:val="single"/>
                  <w:sz w:val="18"/>
                  <w:szCs w:val="18"/>
                </w:rPr>
                <w:t>• Growth Planning</w:t>
              </w:r>
            </w:hyperlink>
          </w:p>
          <w:p>
            <w:pPr>
              <w:pStyle w:val="NABBody"/>
            </w:pPr>
            <w:hyperlink r:id="rId16">
              <w:r>
                <w:rPr>
                  <w:color w:val="0563C1"/>
                  <w:u w:val="single"/>
                  <w:sz w:val="18"/>
                  <w:szCs w:val="18"/>
                </w:rPr>
                <w:t>• Vision Development</w:t>
              </w:r>
            </w:hyperlink>
          </w:p>
          <w:p>
            <w:pPr>
              <w:pStyle w:val="NABBody"/>
            </w:pPr>
            <w:hyperlink r:id="rId32">
              <w:r>
                <w:rPr>
                  <w:color w:val="0563C1"/>
                  <w:u w:val="single"/>
                  <w:sz w:val="18"/>
                  <w:szCs w:val="18"/>
                </w:rPr>
                <w:t>• Stakeholder Communications</w:t>
              </w:r>
            </w:hyperlink>
          </w:p>
          <w:p>
            <w:pPr>
              <w:pStyle w:val="NABBody"/>
            </w:pPr>
            <w:hyperlink r:id="rId17">
              <w:r>
                <w:rPr>
                  <w:color w:val="0563C1"/>
                  <w:u w:val="single"/>
                  <w:sz w:val="18"/>
                  <w:szCs w:val="18"/>
                </w:rPr>
                <w:t>• Constructive Feedback</w:t>
              </w:r>
            </w:hyperlink>
          </w:p>
          <w:p>
            <w:pPr>
              <w:pStyle w:val="NABBody"/>
            </w:pPr>
            <w:hyperlink r:id="rId40">
              <w:r>
                <w:rPr>
                  <w:color w:val="0563C1"/>
                  <w:u w:val="single"/>
                  <w:sz w:val="18"/>
                  <w:szCs w:val="18"/>
                </w:rPr>
                <w:t>• Customer Relationship Management</w:t>
              </w:r>
            </w:hyperlink>
          </w:p>
          <w:p>
            <w:pPr>
              <w:pStyle w:val="NABBody"/>
            </w:pPr>
            <w:hyperlink r:id="rId18">
              <w:r>
                <w:rPr>
                  <w:color w:val="0563C1"/>
                  <w:u w:val="single"/>
                  <w:sz w:val="18"/>
                  <w:szCs w:val="18"/>
                </w:rPr>
                <w:t>• Change Management</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Human Resources</w:t>
            </w:r>
          </w:p>
        </w:tc>
        <w:tc>
          <w:tcPr>
            <w:tcW w:type="dxa" w:w="1152"/>
          </w:tcPr>
          <w:p>
            <w:pPr>
              <w:pStyle w:val="NABBody"/>
            </w:pPr>
            <w:r/>
            <w:hyperlink r:id="rId34">
              <w:r>
                <w:rPr>
                  <w:color w:val="0563C1"/>
                  <w:u w:val="single"/>
                  <w:sz w:val="18"/>
                  <w:szCs w:val="18"/>
                </w:rPr>
                <w:t>• Employee Coaching</w:t>
              </w:r>
            </w:hyperlink>
          </w:p>
          <w:p>
            <w:pPr>
              <w:pStyle w:val="NABBody"/>
            </w:pPr>
            <w:hyperlink r:id="rId35">
              <w:r>
                <w:rPr>
                  <w:color w:val="0563C1"/>
                  <w:u w:val="single"/>
                  <w:sz w:val="18"/>
                  <w:szCs w:val="18"/>
                </w:rPr>
                <w:t>• Employee Engagement</w:t>
              </w:r>
            </w:hyperlink>
          </w:p>
          <w:p>
            <w:pPr>
              <w:pStyle w:val="NABBody"/>
            </w:pPr>
            <w:hyperlink r:id="rId36">
              <w:r>
                <w:rPr>
                  <w:color w:val="0563C1"/>
                  <w:u w:val="single"/>
                  <w:sz w:val="18"/>
                  <w:szCs w:val="18"/>
                </w:rPr>
                <w:t>• Diversity Management</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Physical and Inherent Abilities</w:t>
            </w:r>
          </w:p>
        </w:tc>
        <w:tc>
          <w:tcPr>
            <w:tcW w:type="dxa" w:w="1152"/>
          </w:tcPr>
          <w:p>
            <w:pPr>
              <w:pStyle w:val="NABBody"/>
            </w:pPr>
            <w:r/>
            <w:hyperlink r:id="rId37">
              <w:r>
                <w:rPr>
                  <w:color w:val="0563C1"/>
                  <w:u w:val="single"/>
                  <w:sz w:val="18"/>
                  <w:szCs w:val="18"/>
                </w:rPr>
                <w:t>• Influencing Skills</w:t>
              </w:r>
            </w:hyperlink>
          </w:p>
          <w:p>
            <w:pPr>
              <w:pStyle w:val="NABBody"/>
            </w:pPr>
            <w:hyperlink r:id="rId38">
              <w:r>
                <w:rPr>
                  <w:color w:val="0563C1"/>
                  <w:u w:val="single"/>
                  <w:sz w:val="18"/>
                  <w:szCs w:val="18"/>
                </w:rPr>
                <w:t>• Emotional Intelligence</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Media and Communications</w:t>
            </w:r>
          </w:p>
        </w:tc>
        <w:tc>
          <w:tcPr>
            <w:tcW w:type="dxa" w:w="1152"/>
          </w:tcPr>
          <w:p>
            <w:pPr>
              <w:pStyle w:val="NABBody"/>
            </w:pPr>
            <w:r/>
            <w:hyperlink r:id="rId26">
              <w:r>
                <w:rPr>
                  <w:color w:val="0563C1"/>
                  <w:u w:val="single"/>
                  <w:sz w:val="18"/>
                  <w:szCs w:val="18"/>
                </w:rPr>
                <w:t>• Storytelling</w:t>
              </w:r>
            </w:hyperlink>
          </w:p>
          <w:p>
            <w:pPr>
              <w:pStyle w:val="NABBody"/>
            </w:pPr>
            <w:hyperlink r:id="rId27">
              <w:r>
                <w:rPr>
                  <w:color w:val="0563C1"/>
                  <w:u w:val="single"/>
                  <w:sz w:val="18"/>
                  <w:szCs w:val="18"/>
                </w:rPr>
                <w:t>• Strategic Communication</w:t>
              </w:r>
            </w:hyperlink>
          </w:p>
        </w:tc>
        <w:tc>
          <w:tcPr>
            <w:tcW w:type="dxa" w:w="1728"/>
          </w:tcPr>
          <w:p>
            <w:pPr>
              <w:pStyle w:val="NABBody"/>
            </w:pPr>
            <w:r/>
            <w:r>
              <w:rPr>
                <w:sz w:val="18"/>
              </w:rPr>
            </w:r>
          </w:p>
        </w:tc>
        <w:tc>
          <w:tcPr>
            <w:tcW w:type="dxa" w:w="4320"/>
          </w:tcPr>
          <w:p>
            <w:pPr>
              <w:pStyle w:val="NABBody"/>
            </w:pPr>
            <w:r/>
            <w:r>
              <w:rPr>
                <w:sz w:val="18"/>
              </w:rPr>
              <w:t>Transferable skills available</w:t>
            </w:r>
          </w:p>
        </w:tc>
      </w:tr>
      <w:tr>
        <w:tc>
          <w:tcPr>
            <w:tcW w:type="dxa" w:w="2160"/>
          </w:tcPr>
          <w:p>
            <w:pPr>
              <w:pStyle w:val="NABBody"/>
            </w:pPr>
            <w:r/>
            <w:r>
              <w:rPr>
                <w:sz w:val="18"/>
              </w:rPr>
              <w:t>Data &amp; Analytics</w:t>
            </w:r>
          </w:p>
        </w:tc>
        <w:tc>
          <w:tcPr>
            <w:tcW w:type="dxa" w:w="1152"/>
          </w:tcPr>
          <w:p>
            <w:pPr>
              <w:pStyle w:val="NABBody"/>
            </w:pPr>
            <w:r/>
            <w:r>
              <w:rPr>
                <w:sz w:val="18"/>
              </w:rPr>
            </w:r>
          </w:p>
        </w:tc>
        <w:tc>
          <w:tcPr>
            <w:tcW w:type="dxa" w:w="1728"/>
          </w:tcPr>
          <w:p>
            <w:pPr>
              <w:pStyle w:val="NABBody"/>
            </w:pPr>
            <w:r/>
            <w:hyperlink r:id="rId41">
              <w:r>
                <w:rPr>
                  <w:color w:val="0563C1"/>
                  <w:u w:val="single"/>
                  <w:sz w:val="18"/>
                  <w:szCs w:val="18"/>
                </w:rPr>
                <w:t>• Customer Profitability</w:t>
              </w:r>
            </w:hyperlink>
          </w:p>
        </w:tc>
        <w:tc>
          <w:tcPr>
            <w:tcW w:type="dxa" w:w="4320"/>
          </w:tcPr>
          <w:p>
            <w:pPr>
              <w:pStyle w:val="NABBody"/>
            </w:pPr>
            <w:r/>
            <w:r>
              <w:rPr>
                <w:sz w:val="18"/>
              </w:rPr>
              <w:t>New skills needed</w:t>
            </w:r>
          </w:p>
        </w:tc>
      </w:tr>
      <w:tr>
        <w:tc>
          <w:tcPr>
            <w:tcW w:type="dxa" w:w="2160"/>
          </w:tcPr>
          <w:p>
            <w:pPr>
              <w:pStyle w:val="NABBody"/>
            </w:pPr>
            <w:r/>
            <w:r>
              <w:rPr>
                <w:sz w:val="18"/>
              </w:rPr>
              <w:t>Technical Skills</w:t>
            </w:r>
          </w:p>
        </w:tc>
        <w:tc>
          <w:tcPr>
            <w:tcW w:type="dxa" w:w="1152"/>
          </w:tcPr>
          <w:p>
            <w:pPr>
              <w:pStyle w:val="NABBody"/>
            </w:pPr>
            <w:r/>
            <w:r>
              <w:rPr>
                <w:sz w:val="18"/>
              </w:rPr>
            </w:r>
          </w:p>
        </w:tc>
        <w:tc>
          <w:tcPr>
            <w:tcW w:type="dxa" w:w="1728"/>
          </w:tcPr>
          <w:p>
            <w:pPr>
              <w:pStyle w:val="NABBody"/>
            </w:pPr>
            <w:r/>
            <w:hyperlink r:id="rId42">
              <w:r>
                <w:rPr>
                  <w:color w:val="0563C1"/>
                  <w:u w:val="single"/>
                  <w:sz w:val="18"/>
                  <w:szCs w:val="18"/>
                </w:rPr>
                <w:t>• Conflict Management</w:t>
              </w:r>
            </w:hyperlink>
          </w:p>
        </w:tc>
        <w:tc>
          <w:tcPr>
            <w:tcW w:type="dxa" w:w="4320"/>
          </w:tcPr>
          <w:p>
            <w:pPr>
              <w:pStyle w:val="NABBody"/>
            </w:pPr>
            <w:r/>
            <w:r>
              <w:rPr>
                <w:sz w:val="18"/>
              </w:rPr>
              <w:t>New skills needed</w:t>
            </w:r>
          </w:p>
        </w:tc>
      </w:tr>
      <w:tr>
        <w:tc>
          <w:tcPr>
            <w:tcW w:type="dxa" w:w="2160"/>
          </w:tcPr>
          <w:p>
            <w:pPr>
              <w:pStyle w:val="NABBody"/>
            </w:pPr>
            <w:r/>
            <w:r>
              <w:rPr>
                <w:sz w:val="18"/>
              </w:rPr>
              <w:t>Customer Focus</w:t>
            </w:r>
          </w:p>
        </w:tc>
        <w:tc>
          <w:tcPr>
            <w:tcW w:type="dxa" w:w="1152"/>
          </w:tcPr>
          <w:p>
            <w:pPr>
              <w:pStyle w:val="NABBody"/>
            </w:pPr>
            <w:r/>
            <w:r>
              <w:rPr>
                <w:sz w:val="18"/>
              </w:rPr>
            </w:r>
          </w:p>
        </w:tc>
        <w:tc>
          <w:tcPr>
            <w:tcW w:type="dxa" w:w="1728"/>
          </w:tcPr>
          <w:p>
            <w:pPr>
              <w:pStyle w:val="NABBody"/>
            </w:pPr>
            <w:r/>
            <w:hyperlink r:id="rId30">
              <w:r>
                <w:rPr>
                  <w:color w:val="0563C1"/>
                  <w:u w:val="single"/>
                  <w:sz w:val="18"/>
                  <w:szCs w:val="18"/>
                </w:rPr>
                <w:t>• Customer Relationship Building</w:t>
              </w:r>
            </w:hyperlink>
          </w:p>
        </w:tc>
        <w:tc>
          <w:tcPr>
            <w:tcW w:type="dxa" w:w="4320"/>
          </w:tcPr>
          <w:p>
            <w:pPr>
              <w:pStyle w:val="NABBody"/>
            </w:pPr>
            <w:r/>
            <w:r>
              <w:rPr>
                <w:sz w:val="18"/>
              </w:rPr>
              <w:t>New skills needed</w:t>
            </w:r>
          </w:p>
        </w:tc>
      </w:tr>
      <w:tr>
        <w:tc>
          <w:tcPr>
            <w:tcW w:type="dxa" w:w="2160"/>
          </w:tcPr>
          <w:p>
            <w:pPr>
              <w:pStyle w:val="NABBody"/>
            </w:pPr>
            <w:r/>
            <w:r>
              <w:rPr>
                <w:sz w:val="18"/>
              </w:rPr>
              <w:t>Skills Summary (7 categories)</w:t>
            </w:r>
          </w:p>
        </w:tc>
        <w:tc>
          <w:tcPr>
            <w:tcW w:type="dxa" w:w="1152"/>
          </w:tcPr>
          <w:p>
            <w:pPr>
              <w:pStyle w:val="NABBody"/>
            </w:pPr>
            <w:r/>
            <w:r>
              <w:rPr>
                <w:sz w:val="18"/>
              </w:rPr>
              <w:t>4 skill areas with current capabilities</w:t>
            </w:r>
          </w:p>
        </w:tc>
        <w:tc>
          <w:tcPr>
            <w:tcW w:type="dxa" w:w="1728"/>
          </w:tcPr>
          <w:p>
            <w:pPr>
              <w:pStyle w:val="NABBody"/>
            </w:pPr>
            <w:r/>
            <w:r>
              <w:rPr>
                <w:sz w:val="18"/>
              </w:rPr>
              <w:t>3 skill areas requiring development</w:t>
            </w:r>
          </w:p>
        </w:tc>
        <w:tc>
          <w:tcPr>
            <w:tcW w:type="dxa" w:w="4320"/>
          </w:tcPr>
          <w:p>
            <w:pPr>
              <w:pStyle w:val="NABBody"/>
            </w:pPr>
            <w:r/>
            <w:r>
              <w:rPr>
                <w:sz w:val="18"/>
              </w:rPr>
              <w:t>Skills foundation: 4/7 categories</w:t>
            </w:r>
          </w:p>
        </w:tc>
      </w:tr>
    </w:tbl>
    <w:p/>
    <w:p>
      <w:pPr>
        <w:pStyle w:val="Heading3"/>
      </w:pPr>
      <w:r>
        <w:t>Business Impact</w:t>
      </w:r>
    </w:p>
    <w:p>
      <w:pPr>
        <w:pStyle w:val="NABBody"/>
      </w:pPr>
      <w:r>
        <w:t>Cost Savings: Internal development reduces external recruitment costs by approximately £40-60K+ per senior hire, while maintaining institutional knowledge and cultural fit.</w:t>
      </w:r>
    </w:p>
    <w:p>
      <w:pPr>
        <w:pStyle w:val="NABBody"/>
      </w:pPr>
      <w:r>
        <w:t>Capability Building: Strengthens Technology &amp; Engineering capabilities through cross-functional expertise from Risk Management, supporting NAB's strategic objectives and competitive positioning.</w:t>
      </w:r>
    </w:p>
    <w:p>
      <w:pPr>
        <w:pStyle w:val="NABBody"/>
      </w:pPr>
      <w:r>
        <w:t>Timeline Benefits: 12+ months development timeline leverages 22 existing competencies, providing 32.0% head start over external candidates.</w:t>
      </w:r>
    </w:p>
    <w:p>
      <w:pPr>
        <w:pStyle w:val="Heading3"/>
      </w:pPr>
      <w:r>
        <w:t>Implementation Roadmap</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Phase</w:t>
            </w:r>
          </w:p>
        </w:tc>
        <w:tc>
          <w:tcPr>
            <w:tcW w:type="dxa" w:w="1152"/>
          </w:tcPr>
          <w:p>
            <w:pPr>
              <w:pStyle w:val="NABBody"/>
            </w:pPr>
            <w:r>
              <w:rPr>
                <w:b/>
                <w:color w:val="FFFFFF"/>
                <w:sz w:val="18"/>
              </w:rPr>
              <w:t>Timeline</w:t>
            </w:r>
          </w:p>
        </w:tc>
        <w:tc>
          <w:tcPr>
            <w:tcW w:type="dxa" w:w="1728"/>
          </w:tcPr>
          <w:p>
            <w:pPr>
              <w:pStyle w:val="NABBody"/>
            </w:pPr>
            <w:r>
              <w:rPr>
                <w:b/>
                <w:color w:val="FFFFFF"/>
                <w:sz w:val="18"/>
              </w:rPr>
              <w:t>Key Activities</w:t>
            </w:r>
          </w:p>
        </w:tc>
        <w:tc>
          <w:tcPr>
            <w:tcW w:type="dxa" w:w="4320"/>
          </w:tcPr>
          <w:p>
            <w:pPr>
              <w:pStyle w:val="NABBody"/>
            </w:pPr>
            <w:r>
              <w:rPr>
                <w:b/>
                <w:color w:val="FFFFFF"/>
                <w:sz w:val="18"/>
              </w:rPr>
              <w:t>Success Measures</w:t>
            </w:r>
          </w:p>
        </w:tc>
      </w:tr>
      <w:tr>
        <w:tc>
          <w:tcPr>
            <w:tcW w:type="dxa" w:w="2160"/>
          </w:tcPr>
          <w:p>
            <w:pPr>
              <w:pStyle w:val="NABBody"/>
            </w:pPr>
            <w:r/>
            <w:r>
              <w:rPr>
                <w:sz w:val="18"/>
              </w:rPr>
              <w:t>Getting Started</w:t>
            </w:r>
          </w:p>
        </w:tc>
        <w:tc>
          <w:tcPr>
            <w:tcW w:type="dxa" w:w="1152"/>
          </w:tcPr>
          <w:p>
            <w:pPr>
              <w:pStyle w:val="NABBody"/>
            </w:pPr>
            <w:r/>
            <w:r>
              <w:rPr>
                <w:sz w:val="18"/>
              </w:rPr>
              <w:t>Months 1-2</w:t>
            </w:r>
          </w:p>
        </w:tc>
        <w:tc>
          <w:tcPr>
            <w:tcW w:type="dxa" w:w="1728"/>
          </w:tcPr>
          <w:p>
            <w:pPr>
              <w:pStyle w:val="NABBody"/>
            </w:pPr>
            <w:r/>
            <w:r>
              <w:rPr>
                <w:sz w:val="18"/>
              </w:rPr>
              <w:t>Career conversations, skills assessment, mentor assignment</w:t>
            </w:r>
          </w:p>
        </w:tc>
        <w:tc>
          <w:tcPr>
            <w:tcW w:type="dxa" w:w="4320"/>
          </w:tcPr>
          <w:p>
            <w:pPr>
              <w:pStyle w:val="NABBody"/>
            </w:pPr>
            <w:r/>
            <w:r>
              <w:rPr>
                <w:sz w:val="18"/>
              </w:rPr>
              <w:t>Development plan approved</w:t>
            </w:r>
          </w:p>
        </w:tc>
      </w:tr>
      <w:tr>
        <w:tc>
          <w:tcPr>
            <w:tcW w:type="dxa" w:w="2160"/>
          </w:tcPr>
          <w:p>
            <w:pPr>
              <w:pStyle w:val="NABBody"/>
            </w:pPr>
            <w:r/>
            <w:r>
              <w:rPr>
                <w:sz w:val="18"/>
              </w:rPr>
              <w:t>Building Skills</w:t>
            </w:r>
          </w:p>
        </w:tc>
        <w:tc>
          <w:tcPr>
            <w:tcW w:type="dxa" w:w="1152"/>
          </w:tcPr>
          <w:p>
            <w:pPr>
              <w:pStyle w:val="NABBody"/>
            </w:pPr>
            <w:r/>
            <w:r>
              <w:rPr>
                <w:sz w:val="18"/>
              </w:rPr>
              <w:t>Months 3-4</w:t>
            </w:r>
          </w:p>
        </w:tc>
        <w:tc>
          <w:tcPr>
            <w:tcW w:type="dxa" w:w="1728"/>
          </w:tcPr>
          <w:p>
            <w:pPr>
              <w:pStyle w:val="NABBody"/>
            </w:pPr>
            <w:r/>
            <w:r>
              <w:rPr>
                <w:sz w:val="18"/>
              </w:rPr>
              <w:t>Technical training, workshops, shadowing programs</w:t>
            </w:r>
          </w:p>
        </w:tc>
        <w:tc>
          <w:tcPr>
            <w:tcW w:type="dxa" w:w="4320"/>
          </w:tcPr>
          <w:p>
            <w:pPr>
              <w:pStyle w:val="NABBody"/>
            </w:pPr>
            <w:r/>
            <w:r>
              <w:rPr>
                <w:sz w:val="18"/>
              </w:rPr>
              <w:t>8 competencies acquired</w:t>
            </w:r>
          </w:p>
        </w:tc>
      </w:tr>
      <w:tr>
        <w:tc>
          <w:tcPr>
            <w:tcW w:type="dxa" w:w="2160"/>
          </w:tcPr>
          <w:p>
            <w:pPr>
              <w:pStyle w:val="NABBody"/>
            </w:pPr>
            <w:r/>
            <w:r>
              <w:rPr>
                <w:sz w:val="18"/>
              </w:rPr>
              <w:t>Applying Learning</w:t>
            </w:r>
          </w:p>
        </w:tc>
        <w:tc>
          <w:tcPr>
            <w:tcW w:type="dxa" w:w="1152"/>
          </w:tcPr>
          <w:p>
            <w:pPr>
              <w:pStyle w:val="NABBody"/>
            </w:pPr>
            <w:r/>
            <w:r>
              <w:rPr>
                <w:sz w:val="18"/>
              </w:rPr>
              <w:t>Months 5-6</w:t>
            </w:r>
          </w:p>
        </w:tc>
        <w:tc>
          <w:tcPr>
            <w:tcW w:type="dxa" w:w="1728"/>
          </w:tcPr>
          <w:p>
            <w:pPr>
              <w:pStyle w:val="NABBody"/>
            </w:pPr>
            <w:r/>
            <w:r>
              <w:rPr>
                <w:sz w:val="18"/>
              </w:rPr>
              <w:t>Cross-functional projects, progress reviews</w:t>
            </w:r>
          </w:p>
        </w:tc>
        <w:tc>
          <w:tcPr>
            <w:tcW w:type="dxa" w:w="4320"/>
          </w:tcPr>
          <w:p>
            <w:pPr>
              <w:pStyle w:val="NABBody"/>
            </w:pPr>
            <w:r/>
            <w:r>
              <w:rPr>
                <w:sz w:val="18"/>
              </w:rPr>
              <w:t>Practical application demonstrated</w:t>
            </w:r>
          </w:p>
        </w:tc>
      </w:tr>
      <w:tr>
        <w:tc>
          <w:tcPr>
            <w:tcW w:type="dxa" w:w="2160"/>
          </w:tcPr>
          <w:p>
            <w:pPr>
              <w:pStyle w:val="NABBody"/>
            </w:pPr>
            <w:r/>
            <w:r>
              <w:rPr>
                <w:sz w:val="18"/>
              </w:rPr>
              <w:t>Full Transition</w:t>
            </w:r>
          </w:p>
        </w:tc>
        <w:tc>
          <w:tcPr>
            <w:tcW w:type="dxa" w:w="1152"/>
          </w:tcPr>
          <w:p>
            <w:pPr>
              <w:pStyle w:val="NABBody"/>
            </w:pPr>
            <w:r/>
            <w:r>
              <w:rPr>
                <w:sz w:val="18"/>
              </w:rPr>
              <w:t>Month 7+</w:t>
            </w:r>
          </w:p>
        </w:tc>
        <w:tc>
          <w:tcPr>
            <w:tcW w:type="dxa" w:w="1728"/>
          </w:tcPr>
          <w:p>
            <w:pPr>
              <w:pStyle w:val="NABBody"/>
            </w:pPr>
            <w:r/>
            <w:r>
              <w:rPr>
                <w:sz w:val="18"/>
              </w:rPr>
              <w:t>Role transition, ongoing mentorship</w:t>
            </w:r>
          </w:p>
        </w:tc>
        <w:tc>
          <w:tcPr>
            <w:tcW w:type="dxa" w:w="4320"/>
          </w:tcPr>
          <w:p>
            <w:pPr>
              <w:pStyle w:val="NABBody"/>
            </w:pPr>
            <w:r/>
            <w:r>
              <w:rPr>
                <w:sz w:val="18"/>
              </w:rPr>
              <w:t>Performance targets achieved</w:t>
            </w:r>
          </w:p>
        </w:tc>
      </w:tr>
    </w:tbl>
    <w:p/>
    <w:p>
      <w:r>
        <w:br w:type="page"/>
      </w:r>
    </w:p>
    <w:p>
      <w:pPr>
        <w:pStyle w:val="Heading1"/>
      </w:pPr>
      <w:r>
        <w:t>Strategic Recommendations</w:t>
      </w:r>
    </w:p>
    <w:p>
      <w:pPr>
        <w:pStyle w:val="Heading2"/>
      </w:pPr>
      <w:r>
        <w:br/>
        <w:t>Comparative Analysis Dashboard</w:t>
        <w:br/>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Strategic Metric</w:t>
            </w:r>
          </w:p>
        </w:tc>
        <w:tc>
          <w:tcPr>
            <w:tcW w:type="dxa" w:w="1152"/>
          </w:tcPr>
          <w:p>
            <w:pPr>
              <w:pStyle w:val="NABBody"/>
            </w:pPr>
            <w:r>
              <w:rPr>
                <w:b/>
                <w:color w:val="FFFFFF"/>
                <w:sz w:val="18"/>
              </w:rPr>
              <w:t>Current State</w:t>
            </w:r>
          </w:p>
        </w:tc>
        <w:tc>
          <w:tcPr>
            <w:tcW w:type="dxa" w:w="1728"/>
          </w:tcPr>
          <w:p>
            <w:pPr>
              <w:pStyle w:val="NABBody"/>
            </w:pPr>
            <w:r>
              <w:rPr>
                <w:b/>
                <w:color w:val="FFFFFF"/>
                <w:sz w:val="18"/>
              </w:rPr>
              <w:t>Opportunity Assessment</w:t>
            </w:r>
          </w:p>
        </w:tc>
        <w:tc>
          <w:tcPr>
            <w:tcW w:type="dxa" w:w="4320"/>
          </w:tcPr>
          <w:p>
            <w:pPr>
              <w:pStyle w:val="NABBody"/>
            </w:pPr>
            <w:r>
              <w:rPr>
                <w:b/>
                <w:color w:val="FFFFFF"/>
                <w:sz w:val="18"/>
              </w:rPr>
              <w:t>Business Impact</w:t>
            </w:r>
          </w:p>
        </w:tc>
      </w:tr>
      <w:tr>
        <w:tc>
          <w:tcPr>
            <w:tcW w:type="dxa" w:w="2160"/>
          </w:tcPr>
          <w:p>
            <w:pPr>
              <w:pStyle w:val="NABBody"/>
            </w:pPr>
            <w:r/>
            <w:r>
              <w:rPr>
                <w:sz w:val="18"/>
              </w:rPr>
              <w:t>Portfolio Strength</w:t>
            </w:r>
          </w:p>
        </w:tc>
        <w:tc>
          <w:tcPr>
            <w:tcW w:type="dxa" w:w="1152"/>
          </w:tcPr>
          <w:p>
            <w:pPr>
              <w:pStyle w:val="NABBody"/>
            </w:pPr>
            <w:r/>
            <w:r>
              <w:rPr>
                <w:sz w:val="18"/>
              </w:rPr>
              <w:t>32.0%-48.0% compatibility range</w:t>
            </w:r>
          </w:p>
        </w:tc>
        <w:tc>
          <w:tcPr>
            <w:tcW w:type="dxa" w:w="1728"/>
          </w:tcPr>
          <w:p>
            <w:pPr>
              <w:pStyle w:val="NABBody"/>
            </w:pPr>
            <w:r/>
            <w:r>
              <w:rPr>
                <w:sz w:val="18"/>
              </w:rPr>
              <w:t>3 targeted options analyzed</w:t>
            </w:r>
          </w:p>
        </w:tc>
        <w:tc>
          <w:tcPr>
            <w:tcW w:type="dxa" w:w="4320"/>
          </w:tcPr>
          <w:p>
            <w:pPr>
              <w:pStyle w:val="NABBody"/>
            </w:pPr>
            <w:r/>
            <w:r>
              <w:rPr>
                <w:sz w:val="18"/>
              </w:rPr>
              <w:t>Strategic decision flexibility</w:t>
            </w:r>
          </w:p>
        </w:tc>
      </w:tr>
      <w:tr>
        <w:tc>
          <w:tcPr>
            <w:tcW w:type="dxa" w:w="2160"/>
          </w:tcPr>
          <w:p>
            <w:pPr>
              <w:pStyle w:val="NABBody"/>
            </w:pPr>
            <w:r/>
            <w:r>
              <w:rPr>
                <w:sz w:val="18"/>
              </w:rPr>
              <w:t>Best Option</w:t>
            </w:r>
          </w:p>
        </w:tc>
        <w:tc>
          <w:tcPr>
            <w:tcW w:type="dxa" w:w="1152"/>
          </w:tcPr>
          <w:p>
            <w:pPr>
              <w:pStyle w:val="NABBody"/>
            </w:pPr>
            <w:r/>
            <w:r>
              <w:rPr>
                <w:sz w:val="18"/>
              </w:rPr>
              <w:t>48.0% top compatibility</w:t>
            </w:r>
          </w:p>
        </w:tc>
        <w:tc>
          <w:tcPr>
            <w:tcW w:type="dxa" w:w="1728"/>
          </w:tcPr>
          <w:p>
            <w:pPr>
              <w:pStyle w:val="NABBody"/>
            </w:pPr>
            <w:r/>
            <w:r>
              <w:rPr>
                <w:sz w:val="18"/>
              </w:rPr>
              <w:t>high portfolio assessment</w:t>
            </w:r>
          </w:p>
        </w:tc>
        <w:tc>
          <w:tcPr>
            <w:tcW w:type="dxa" w:w="4320"/>
          </w:tcPr>
          <w:p>
            <w:pPr>
              <w:pStyle w:val="NABBody"/>
            </w:pPr>
            <w:r/>
            <w:r>
              <w:rPr>
                <w:sz w:val="18"/>
              </w:rPr>
              <w:t>Optimised transition pathway</w:t>
            </w:r>
          </w:p>
        </w:tc>
      </w:tr>
      <w:tr>
        <w:tc>
          <w:tcPr>
            <w:tcW w:type="dxa" w:w="2160"/>
          </w:tcPr>
          <w:p>
            <w:pPr>
              <w:pStyle w:val="NABBody"/>
            </w:pPr>
            <w:r/>
            <w:r>
              <w:rPr>
                <w:sz w:val="18"/>
              </w:rPr>
              <w:t>Strategic Coverage</w:t>
            </w:r>
          </w:p>
        </w:tc>
        <w:tc>
          <w:tcPr>
            <w:tcW w:type="dxa" w:w="1152"/>
          </w:tcPr>
          <w:p>
            <w:pPr>
              <w:pStyle w:val="NABBody"/>
            </w:pPr>
            <w:r/>
            <w:r>
              <w:rPr>
                <w:sz w:val="18"/>
              </w:rPr>
              <w:t>3 functions,  levels</w:t>
            </w:r>
          </w:p>
        </w:tc>
        <w:tc>
          <w:tcPr>
            <w:tcW w:type="dxa" w:w="1728"/>
          </w:tcPr>
          <w:p>
            <w:pPr>
              <w:pStyle w:val="NABBody"/>
            </w:pPr>
            <w:r/>
            <w:r>
              <w:rPr>
                <w:sz w:val="18"/>
              </w:rPr>
              <w:t>comprehensive career development scope</w:t>
            </w:r>
          </w:p>
        </w:tc>
        <w:tc>
          <w:tcPr>
            <w:tcW w:type="dxa" w:w="4320"/>
          </w:tcPr>
          <w:p>
            <w:pPr>
              <w:pStyle w:val="NABBody"/>
            </w:pPr>
            <w:r/>
            <w:r>
              <w:rPr>
                <w:sz w:val="18"/>
              </w:rPr>
              <w:t>Comprehensive capability building</w:t>
            </w:r>
          </w:p>
        </w:tc>
      </w:tr>
    </w:tbl>
    <w:p/>
    <w:p>
      <w:pPr>
        <w:pStyle w:val="Heading2"/>
      </w:pPr>
      <w:r>
        <w:t>Evidence-Based Business Case</w:t>
      </w:r>
    </w:p>
    <w:p>
      <w:pPr>
        <w:pStyle w:val="NABBody"/>
      </w:pPr>
      <w:r>
        <w:t>Why This Portfolio Approach:</w:t>
      </w:r>
    </w:p>
    <w:p>
      <w:pPr>
        <w:pStyle w:val="NABBody"/>
        <w:ind w:left="360"/>
      </w:pPr>
      <w:r>
        <w:t xml:space="preserve">• </w:t>
      </w:r>
      <w:r>
        <w:t>Comparative analysis of 3 strategic transition options</w:t>
      </w:r>
    </w:p>
    <w:p>
      <w:pPr>
        <w:pStyle w:val="NABBody"/>
        <w:ind w:left="360"/>
      </w:pPr>
      <w:r>
        <w:t xml:space="preserve">• </w:t>
      </w:r>
      <w:r>
        <w:t>Similarity range 32.0%-48.0% provides decision flexibility</w:t>
      </w:r>
    </w:p>
    <w:p>
      <w:pPr>
        <w:pStyle w:val="NABBody"/>
        <w:ind w:left="360"/>
      </w:pPr>
      <w:r>
        <w:t xml:space="preserve">• </w:t>
      </w:r>
      <w:r>
        <w:t>Portfolio approach reduces risk while maximising strategic options</w:t>
      </w:r>
    </w:p>
    <w:p>
      <w:pPr>
        <w:pStyle w:val="NABBody"/>
      </w:pPr>
      <w:r>
        <w:rPr>
          <w:b/>
        </w:rPr>
        <w:t>Investment Required:</w:t>
      </w:r>
    </w:p>
    <w:p>
      <w:pPr>
        <w:pStyle w:val="NABBody"/>
        <w:ind w:left="360"/>
      </w:pPr>
      <w:r>
        <w:t xml:space="preserve">• </w:t>
      </w:r>
      <w:r>
        <w:t>Staggered development approach based on similarity rankings</w:t>
      </w:r>
    </w:p>
    <w:p>
      <w:pPr>
        <w:pStyle w:val="NABBody"/>
        <w:ind w:left="360"/>
      </w:pPr>
      <w:r>
        <w:t xml:space="preserve">• </w:t>
      </w:r>
      <w:r>
        <w:t>Pilot with highest compatibility option (48.0%)</w:t>
      </w:r>
    </w:p>
    <w:p>
      <w:pPr>
        <w:pStyle w:val="NABBody"/>
        <w:ind w:left="360"/>
      </w:pPr>
      <w:r>
        <w:t xml:space="preserve">• </w:t>
      </w:r>
      <w:r>
        <w:t>Scaled implementation based on proven success metrics</w:t>
      </w:r>
    </w:p>
    <w:p>
      <w:pPr>
        <w:pStyle w:val="NABBody"/>
      </w:pPr>
      <w:r>
        <w:rPr>
          <w:b/>
        </w:rPr>
        <w:t>Expected Returns:</w:t>
      </w:r>
    </w:p>
    <w:p>
      <w:pPr>
        <w:pStyle w:val="NABBody"/>
        <w:ind w:left="360"/>
      </w:pPr>
      <w:r>
        <w:t xml:space="preserve">• </w:t>
      </w:r>
      <w:r>
        <w:t>Risk mitigation through multiple pathway options</w:t>
      </w:r>
    </w:p>
    <w:p>
      <w:pPr>
        <w:pStyle w:val="NABBody"/>
        <w:ind w:left="360"/>
      </w:pPr>
      <w:r>
        <w:t xml:space="preserve">• </w:t>
      </w:r>
      <w:r>
        <w:t>Cost efficiency through shared development infrastructure</w:t>
      </w:r>
    </w:p>
    <w:p>
      <w:pPr>
        <w:pStyle w:val="NABBody"/>
        <w:ind w:left="360"/>
      </w:pPr>
      <w:r>
        <w:t xml:space="preserve">• </w:t>
      </w:r>
      <w:r>
        <w:t>Enhanced workforce agility through multiple capability pathways</w:t>
      </w:r>
    </w:p>
    <w:p>
      <w:pPr>
        <w:pStyle w:val="Heading2"/>
      </w:pPr>
      <w:r>
        <w:br/>
        <w:t>Immediate Actions for Portfolio Implementation (Next 30 Days)</w:t>
        <w:br/>
      </w:r>
    </w:p>
    <w:p>
      <w:pPr>
        <w:pStyle w:val="NABBody"/>
      </w:pPr>
      <w:r>
        <w:rPr>
          <w:b/>
        </w:rPr>
        <w:t xml:space="preserve">1. **Portfolio Candidate Assessment: </w:t>
      </w:r>
      <w:r>
        <w:t>** Conduct structured career discussions with Data Scientist - Senior Manager - Group 2 professionals to assess preferences across 3 transition options, evaluate individual strengths against each pathway's requirements, and identify optimal candidate-pathway matching based on compatibility and career aspirations.</w:t>
      </w:r>
    </w:p>
    <w:p>
      <w:pPr>
        <w:pStyle w:val="NABBody"/>
      </w:pPr>
      <w:r>
        <w:rPr>
          <w:b/>
        </w:rPr>
        <w:t xml:space="preserve">2. **Staged Implementation Planning: </w:t>
      </w:r>
      <w:r>
        <w:t>** Prioritise implementation starting with highest similarity option (48.0% compatibility), develop phased rollout plan for remaining 3 pathways based on resource availability, and establish success metrics for each transition type.</w:t>
      </w:r>
    </w:p>
    <w:p>
      <w:pPr>
        <w:pStyle w:val="NABBody"/>
      </w:pPr>
      <w:r>
        <w:rPr>
          <w:b/>
        </w:rPr>
        <w:t xml:space="preserve">3. **Cross-Functional Stakeholder Alignment: </w:t>
      </w:r>
      <w:r>
        <w:t>** Engage leadership teams across 3 target functions to confirm pathway viability and resource commitment, establish coordinated mentorship networks spanning multiple functions, and create shared governance framework for portfolio management.</w:t>
      </w:r>
    </w:p>
    <w:p>
      <w:pPr>
        <w:pStyle w:val="Heading2"/>
      </w:pPr>
      <w:r>
        <w:br/>
        <w:t>Medium-Term Portfolio Strategy (3-6 Months)</w:t>
        <w:br/>
      </w:r>
    </w:p>
    <w:p>
      <w:pPr>
        <w:pStyle w:val="NABBody"/>
      </w:pPr>
      <w:r>
        <w:rPr>
          <w:b/>
        </w:rPr>
        <w:t xml:space="preserve">1. **Portfolio Development Infrastructure: </w:t>
      </w:r>
      <w:r>
        <w:t>** Establish shared learning platforms supporting 3 transition pathways, create modular training programmes addressing common competencies across multiple targets, and develop centralised mentorship network spanning 3 target functions.</w:t>
      </w:r>
    </w:p>
    <w:p>
      <w:pPr>
        <w:pStyle w:val="NABBody"/>
      </w:pPr>
      <w:r>
        <w:rPr>
          <w:b/>
        </w:rPr>
        <w:t xml:space="preserve">2. **Phased Pilot Implementation: </w:t>
      </w:r>
      <w:r>
        <w:t>** Launch initial pilot with highest similarity pathway (48.0% compatibility), establish proven methodologies and success metrics for replication, and gradually expand to moderate and challenging transition options based on evidence and resource capacity.</w:t>
      </w:r>
    </w:p>
    <w:p>
      <w:pPr>
        <w:pStyle w:val="NABBody"/>
      </w:pPr>
      <w:r>
        <w:rPr>
          <w:b/>
        </w:rPr>
        <w:t xml:space="preserve">3. **Strategic Portfolio Management: </w:t>
      </w:r>
      <w:r>
        <w:t>** Create portfolio governance framework tracking progress across all 3 pathways, establish cross-functional collaboration protocols facilitating knowledge sharing between pathways, and develop strategic reporting dashboard for leadership visibility and decision support.</w:t>
      </w:r>
    </w:p>
    <w:p>
      <w:pPr>
        <w:pStyle w:val="Heading2"/>
      </w:pPr>
      <w:r>
        <w:t>Success Metrics &amp; Performance Benchmarks</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Performance Metric</w:t>
            </w:r>
          </w:p>
        </w:tc>
        <w:tc>
          <w:tcPr>
            <w:tcW w:type="dxa" w:w="1152"/>
          </w:tcPr>
          <w:p>
            <w:pPr>
              <w:pStyle w:val="NABBody"/>
            </w:pPr>
            <w:r>
              <w:rPr>
                <w:b/>
                <w:color w:val="FFFFFF"/>
                <w:sz w:val="18"/>
              </w:rPr>
              <w:t>Target</w:t>
            </w:r>
          </w:p>
        </w:tc>
        <w:tc>
          <w:tcPr>
            <w:tcW w:type="dxa" w:w="1728"/>
          </w:tcPr>
          <w:p>
            <w:pPr>
              <w:pStyle w:val="NABBody"/>
            </w:pPr>
            <w:r>
              <w:rPr>
                <w:b/>
                <w:color w:val="FFFFFF"/>
                <w:sz w:val="18"/>
              </w:rPr>
              <w:t>Industry Benchmark</w:t>
            </w:r>
          </w:p>
        </w:tc>
        <w:tc>
          <w:tcPr>
            <w:tcW w:type="dxa" w:w="4320"/>
          </w:tcPr>
          <w:p>
            <w:pPr>
              <w:pStyle w:val="NABBody"/>
            </w:pPr>
            <w:r>
              <w:rPr>
                <w:b/>
                <w:color w:val="FFFFFF"/>
                <w:sz w:val="18"/>
              </w:rPr>
              <w:t>Research Foundation</w:t>
            </w:r>
          </w:p>
        </w:tc>
      </w:tr>
      <w:tr>
        <w:tc>
          <w:tcPr>
            <w:tcW w:type="dxa" w:w="2160"/>
          </w:tcPr>
          <w:p>
            <w:pPr>
              <w:pStyle w:val="NABBody"/>
            </w:pPr>
            <w:r/>
            <w:r>
              <w:rPr>
                <w:sz w:val="18"/>
              </w:rPr>
              <w:t>Portfolio Success Rate</w:t>
            </w:r>
          </w:p>
        </w:tc>
        <w:tc>
          <w:tcPr>
            <w:tcW w:type="dxa" w:w="1152"/>
          </w:tcPr>
          <w:p>
            <w:pPr>
              <w:pStyle w:val="NABBody"/>
            </w:pPr>
            <w:r/>
            <w:r>
              <w:rPr>
                <w:sz w:val="18"/>
              </w:rPr>
              <w:t>80% successful transitions across 3 pathways</w:t>
            </w:r>
          </w:p>
        </w:tc>
        <w:tc>
          <w:tcPr>
            <w:tcW w:type="dxa" w:w="1728"/>
          </w:tcPr>
          <w:p>
            <w:pPr>
              <w:pStyle w:val="NABBody"/>
            </w:pPr>
            <w:r/>
            <w:r>
              <w:rPr>
                <w:sz w:val="18"/>
              </w:rPr>
              <w:t>Industry average: 65-70%</w:t>
            </w:r>
          </w:p>
        </w:tc>
        <w:tc>
          <w:tcPr>
            <w:tcW w:type="dxa" w:w="4320"/>
          </w:tcPr>
          <w:p>
            <w:pPr>
              <w:pStyle w:val="NABBody"/>
            </w:pPr>
            <w:r/>
            <w:r>
              <w:rPr>
                <w:sz w:val="18"/>
              </w:rPr>
              <w:t>Portfolio transition research</w:t>
            </w:r>
          </w:p>
        </w:tc>
      </w:tr>
      <w:tr>
        <w:tc>
          <w:tcPr>
            <w:tcW w:type="dxa" w:w="2160"/>
          </w:tcPr>
          <w:p>
            <w:pPr>
              <w:pStyle w:val="NABBody"/>
            </w:pPr>
            <w:r/>
            <w:r>
              <w:rPr>
                <w:sz w:val="18"/>
              </w:rPr>
              <w:t>Strategic Flexibility</w:t>
            </w:r>
          </w:p>
        </w:tc>
        <w:tc>
          <w:tcPr>
            <w:tcW w:type="dxa" w:w="1152"/>
          </w:tcPr>
          <w:p>
            <w:pPr>
              <w:pStyle w:val="NABBody"/>
            </w:pPr>
            <w:r/>
            <w:r>
              <w:rPr>
                <w:sz w:val="18"/>
              </w:rPr>
              <w:t>3 viable options maintained</w:t>
            </w:r>
          </w:p>
        </w:tc>
        <w:tc>
          <w:tcPr>
            <w:tcW w:type="dxa" w:w="1728"/>
          </w:tcPr>
          <w:p>
            <w:pPr>
              <w:pStyle w:val="NABBody"/>
            </w:pPr>
            <w:r/>
            <w:r>
              <w:rPr>
                <w:sz w:val="18"/>
              </w:rPr>
              <w:t>Single pathway dependency risk</w:t>
            </w:r>
          </w:p>
        </w:tc>
        <w:tc>
          <w:tcPr>
            <w:tcW w:type="dxa" w:w="4320"/>
          </w:tcPr>
          <w:p>
            <w:pPr>
              <w:pStyle w:val="NABBody"/>
            </w:pPr>
            <w:r/>
            <w:r>
              <w:rPr>
                <w:sz w:val="18"/>
              </w:rPr>
              <w:t>Portfolio risk management</w:t>
            </w:r>
          </w:p>
        </w:tc>
      </w:tr>
      <w:tr>
        <w:tc>
          <w:tcPr>
            <w:tcW w:type="dxa" w:w="2160"/>
          </w:tcPr>
          <w:p>
            <w:pPr>
              <w:pStyle w:val="NABBody"/>
            </w:pPr>
            <w:r/>
            <w:r>
              <w:rPr>
                <w:sz w:val="18"/>
              </w:rPr>
              <w:t>Resource Efficiency</w:t>
            </w:r>
          </w:p>
        </w:tc>
        <w:tc>
          <w:tcPr>
            <w:tcW w:type="dxa" w:w="1152"/>
          </w:tcPr>
          <w:p>
            <w:pPr>
              <w:pStyle w:val="NABBody"/>
            </w:pPr>
            <w:r/>
            <w:r>
              <w:rPr>
                <w:sz w:val="18"/>
              </w:rPr>
              <w:t>Shared infrastructure utilisation &gt;75%</w:t>
            </w:r>
          </w:p>
        </w:tc>
        <w:tc>
          <w:tcPr>
            <w:tcW w:type="dxa" w:w="1728"/>
          </w:tcPr>
          <w:p>
            <w:pPr>
              <w:pStyle w:val="NABBody"/>
            </w:pPr>
            <w:r/>
            <w:r>
              <w:rPr>
                <w:sz w:val="18"/>
              </w:rPr>
              <w:t>Individual pathway development</w:t>
            </w:r>
          </w:p>
        </w:tc>
        <w:tc>
          <w:tcPr>
            <w:tcW w:type="dxa" w:w="4320"/>
          </w:tcPr>
          <w:p>
            <w:pPr>
              <w:pStyle w:val="NABBody"/>
            </w:pPr>
            <w:r/>
            <w:r>
              <w:rPr>
                <w:sz w:val="18"/>
              </w:rPr>
              <w:t>Portfolio efficiency analysis</w:t>
            </w:r>
          </w:p>
        </w:tc>
      </w:tr>
      <w:tr>
        <w:tc>
          <w:tcPr>
            <w:tcW w:type="dxa" w:w="2160"/>
          </w:tcPr>
          <w:p>
            <w:pPr>
              <w:pStyle w:val="NABBody"/>
            </w:pPr>
            <w:r/>
            <w:r>
              <w:rPr>
                <w:sz w:val="18"/>
              </w:rPr>
              <w:t>Capability Breadth</w:t>
            </w:r>
          </w:p>
        </w:tc>
        <w:tc>
          <w:tcPr>
            <w:tcW w:type="dxa" w:w="1152"/>
          </w:tcPr>
          <w:p>
            <w:pPr>
              <w:pStyle w:val="NABBody"/>
            </w:pPr>
            <w:r/>
            <w:r>
              <w:rPr>
                <w:sz w:val="18"/>
              </w:rPr>
              <w:t>3 functions enhanced</w:t>
            </w:r>
          </w:p>
        </w:tc>
        <w:tc>
          <w:tcPr>
            <w:tcW w:type="dxa" w:w="1728"/>
          </w:tcPr>
          <w:p>
            <w:pPr>
              <w:pStyle w:val="NABBody"/>
            </w:pPr>
            <w:r/>
            <w:r>
              <w:rPr>
                <w:sz w:val="18"/>
              </w:rPr>
              <w:t>Single function development</w:t>
            </w:r>
          </w:p>
        </w:tc>
        <w:tc>
          <w:tcPr>
            <w:tcW w:type="dxa" w:w="4320"/>
          </w:tcPr>
          <w:p>
            <w:pPr>
              <w:pStyle w:val="NABBody"/>
            </w:pPr>
            <w:r/>
            <w:r>
              <w:rPr>
                <w:sz w:val="18"/>
              </w:rPr>
              <w:t>Strategic capability development</w:t>
            </w:r>
          </w:p>
        </w:tc>
      </w:tr>
      <w:tr>
        <w:tc>
          <w:tcPr>
            <w:tcW w:type="dxa" w:w="2160"/>
          </w:tcPr>
          <w:p>
            <w:pPr>
              <w:pStyle w:val="NABBody"/>
            </w:pPr>
            <w:r/>
            <w:r>
              <w:rPr>
                <w:sz w:val="18"/>
              </w:rPr>
              <w:t>Decision Quality</w:t>
            </w:r>
          </w:p>
        </w:tc>
        <w:tc>
          <w:tcPr>
            <w:tcW w:type="dxa" w:w="1152"/>
          </w:tcPr>
          <w:p>
            <w:pPr>
              <w:pStyle w:val="NABBody"/>
            </w:pPr>
            <w:r/>
            <w:r>
              <w:rPr>
                <w:sz w:val="18"/>
              </w:rPr>
              <w:t>Evidence-based pathway selection &gt;90%</w:t>
            </w:r>
          </w:p>
        </w:tc>
        <w:tc>
          <w:tcPr>
            <w:tcW w:type="dxa" w:w="1728"/>
          </w:tcPr>
          <w:p>
            <w:pPr>
              <w:pStyle w:val="NABBody"/>
            </w:pPr>
            <w:r/>
            <w:r>
              <w:rPr>
                <w:sz w:val="18"/>
              </w:rPr>
              <w:t>Intuitive career decisions</w:t>
            </w:r>
          </w:p>
        </w:tc>
        <w:tc>
          <w:tcPr>
            <w:tcW w:type="dxa" w:w="4320"/>
          </w:tcPr>
          <w:p>
            <w:pPr>
              <w:pStyle w:val="NABBody"/>
            </w:pPr>
            <w:r/>
            <w:r>
              <w:rPr>
                <w:sz w:val="18"/>
              </w:rPr>
              <w:t>Data-driven career planning research</w:t>
            </w:r>
          </w:p>
        </w:tc>
      </w:tr>
    </w:tbl>
    <w:p/>
    <w:p>
      <w:pPr>
        <w:pStyle w:val="Heading2"/>
      </w:pPr>
      <w:r>
        <w:t>References &amp; Supporting Research</w:t>
      </w:r>
    </w:p>
    <w:p>
      <w:pPr>
        <w:pStyle w:val="NABBody"/>
      </w:pPr>
      <w:r>
        <w:rPr>
          <w:i/>
          <w:sz w:val="18"/>
        </w:rPr>
        <w:t>1. Bersin, J. (2022). The ROI of Internal Talent Development. Bersin &amp; Associates. Research demonstrates internal talent development saves up to £116,000 per person over three years compared to external hiring costs.</w:t>
      </w:r>
    </w:p>
    <w:p>
      <w:pPr>
        <w:pStyle w:val="NABBody"/>
      </w:pPr>
      <w:r>
        <w:rPr>
          <w:i/>
          <w:sz w:val="18"/>
        </w:rPr>
        <w:t>2. Lightcast (2023). Skills-Based Hiring and Workforce Development Report. Analysis shows upskilling existing employees is six times more cost-effective than external recruitment when accounting for total cost of hiring.</w:t>
      </w:r>
    </w:p>
    <w:p>
      <w:pPr>
        <w:pStyle w:val="NABBody"/>
      </w:pPr>
      <w:r>
        <w:rPr>
          <w:i/>
          <w:sz w:val="18"/>
        </w:rPr>
        <w:t>3. McKinsey &amp; Company (2021). Skills-Based Hiring Builds Stronger Teams. Research indicates skills-based hiring provides 5× better job performance prediction compared to traditional education and experience-based hiring.</w:t>
      </w:r>
    </w:p>
    <w:p>
      <w:pPr>
        <w:pStyle w:val="NABBody"/>
      </w:pPr>
      <w:r>
        <w:rPr>
          <w:i/>
          <w:sz w:val="18"/>
        </w:rPr>
        <w:t xml:space="preserve">4. LinkedIn (2022). Workplace Learning Report: </w:t>
      </w:r>
      <w:r>
        <w:rPr>
          <w:i/>
          <w:sz w:val="18"/>
        </w:rPr>
        <w:t>Internal Mobility and Retention. Study of global workforce data shows employees with internal career moves achieve 70% retention rates versus 45% for those without mobility opportunities.</w:t>
      </w:r>
    </w:p>
    <w:p>
      <w:pPr>
        <w:pStyle w:val="NABBody"/>
      </w:pPr>
      <w:r>
        <w:rPr>
          <w:i/>
          <w:sz w:val="18"/>
        </w:rPr>
        <w:t xml:space="preserve">5. Gallup (2022). State of the Global Workplace: </w:t>
      </w:r>
      <w:r>
        <w:rPr>
          <w:i/>
          <w:sz w:val="18"/>
        </w:rPr>
        <w:t>Learning and Development Impact. Survey research indicates 71% of employees who receive targeted upskilling report higher job satisfaction and engagement levels.</w:t>
      </w:r>
    </w:p>
    <w:p>
      <w:pPr>
        <w:pStyle w:val="NABBody"/>
      </w:pPr>
      <w:r>
        <w:rPr>
          <w:i/>
          <w:sz w:val="18"/>
        </w:rPr>
        <w:t xml:space="preserve">6. Additional Industry References: </w:t>
      </w:r>
      <w:r>
        <w:rPr>
          <w:i/>
          <w:sz w:val="18"/>
        </w:rPr>
        <w:t>HSBC (2023) internal talent marketplace outcomes; Amazon (2023) Upskilling 2025 program results; ING (2022) workforce planning capabilities research; Unilever (2020) COVID-19 redeployment case study.</w:t>
      </w:r>
    </w:p>
    <w:p>
      <w:r>
        <w:br w:type="page"/>
      </w:r>
    </w:p>
    <w:p>
      <w:pPr>
        <w:pStyle w:val="Heading1"/>
      </w:pPr>
      <w:r>
        <w:t>Conclusion</w:t>
      </w:r>
    </w:p>
    <w:p>
      <w:pPr>
        <w:pStyle w:val="Heading2"/>
      </w:pPr>
      <w:r>
        <w:t>Bottom Line</w:t>
      </w:r>
    </w:p>
    <w:p>
      <w:pPr>
        <w:pStyle w:val="NABBody"/>
      </w:pPr>
      <w:r>
        <w:t>Bottom Line: We've compared 3 specific transition options for Data Scientist - Senior Manager - Group 2 professionals, with similarity ranging from 32.0% to 48.0%. This portfolio provides high strategic flexibility for talent development decisions.</w:t>
      </w:r>
    </w:p>
    <w:p>
      <w:pPr>
        <w:pStyle w:val="Heading2"/>
      </w:pPr>
      <w:r>
        <w:t>Strategic Alignment</w:t>
      </w:r>
    </w:p>
    <w:p>
      <w:pPr>
        <w:pStyle w:val="NABBody"/>
      </w:pPr>
      <w:r>
        <w:t>This portfolio approach supports NAB's talent strategy by providing multiple viable pathways while enabling risk mitigation. The comparative analysis enables evidence-based decision making for both individuals and managers.</w:t>
      </w:r>
    </w:p>
    <w:p>
      <w:pPr>
        <w:pStyle w:val="Heading2"/>
      </w:pPr>
      <w:r>
        <w:t>Next Steps</w:t>
      </w:r>
    </w:p>
    <w:p>
      <w:pPr>
        <w:pStyle w:val="NABBody"/>
      </w:pPr>
      <w:r>
        <w:t>Next Steps: Start with highest compatibility option (48.0% similarity) for initial pilot, then expand to additional pathways based on success metrics and business demand.</w:t>
      </w:r>
    </w:p>
    <w:p>
      <w:pPr>
        <w:pStyle w:val="Heading2"/>
      </w:pPr>
      <w:r>
        <w:t>Foundation Value</w:t>
      </w:r>
    </w:p>
    <w:p>
      <w:pPr>
        <w:pStyle w:val="NABBody"/>
      </w:pPr>
      <w:r>
        <w:t>This comparative analysis gives you the data needed for strategic talent conversations across 3 pathway options. The evidence-based approach supports both individual choice and business planning decisions.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Epilogue" w:hAnsi="Epilogue"/>
      <w:b/>
      <w:bCs/>
      <w:color w:val="DC2626"/>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Source Sans Pro" w:hAnsi="Source Sans Pro"/>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Source Sans Pro" w:hAnsi="Source Sans Pro"/>
      <w:b/>
      <w:bCs/>
      <w:color w:val="6B728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BCoverTitle">
    <w:name w:val="NAB Cover Title"/>
    <w:pPr>
      <w:spacing w:after="240"/>
    </w:pPr>
    <w:rPr>
      <w:rFonts w:ascii="Epilogue" w:hAnsi="Epilogue"/>
      <w:b/>
      <w:color w:val="DC2626"/>
      <w:sz w:val="84"/>
    </w:rPr>
  </w:style>
  <w:style w:type="paragraph" w:customStyle="1" w:styleId="NABCoverSubtitle">
    <w:name w:val="NAB Cover Subtitle"/>
    <w:pPr>
      <w:spacing w:after="480"/>
    </w:pPr>
    <w:rPr>
      <w:rFonts w:ascii="Epilogue" w:hAnsi="Epilogue"/>
      <w:color w:val="000000"/>
      <w:sz w:val="56"/>
    </w:rPr>
  </w:style>
  <w:style w:type="paragraph" w:customStyle="1" w:styleId="NABBody">
    <w:name w:val="NAB Body"/>
    <w:pPr>
      <w:spacing w:line="360" w:lineRule="auto" w:after="120"/>
    </w:pPr>
    <w:rPr>
      <w:rFonts w:ascii="Source Sans Pro" w:hAnsi="Source Sans Pro"/>
      <w:color w:val="374151"/>
      <w:sz w:val="22"/>
    </w:rPr>
  </w:style>
  <w:style w:type="paragraph" w:customStyle="1" w:styleId="NABCalltoAction">
    <w:name w:val="NAB Call to Action"/>
    <w:pPr>
      <w:spacing w:after="120"/>
    </w:pPr>
    <w:rPr>
      <w:rFonts w:ascii="Epilogue" w:hAnsi="Epilogue"/>
      <w:color w:val="DC262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ghtcast.io/open-skills/skills/ES96EA50918BAFBA3EE8" TargetMode="External"/><Relationship Id="rId10" Type="http://schemas.openxmlformats.org/officeDocument/2006/relationships/hyperlink" Target="https://lightcast.io/open-skills/skills/ESEF6CBFE27C71B28816" TargetMode="External"/><Relationship Id="rId11" Type="http://schemas.openxmlformats.org/officeDocument/2006/relationships/hyperlink" Target="https://lightcast.io/open-skills/skills/KS122LT704SSN8FFW3T4" TargetMode="External"/><Relationship Id="rId12" Type="http://schemas.openxmlformats.org/officeDocument/2006/relationships/hyperlink" Target="https://lightcast.io/open-skills/skills/KS1265J78BY2W8MT9CPX" TargetMode="External"/><Relationship Id="rId13" Type="http://schemas.openxmlformats.org/officeDocument/2006/relationships/hyperlink" Target="https://lightcast.io/open-skills/skills/KS1265K7167WTNMBJK42" TargetMode="External"/><Relationship Id="rId14" Type="http://schemas.openxmlformats.org/officeDocument/2006/relationships/hyperlink" Target="https://lightcast.io/open-skills/skills/KS1265L61XR6NN08GW7Z" TargetMode="External"/><Relationship Id="rId15" Type="http://schemas.openxmlformats.org/officeDocument/2006/relationships/hyperlink" Target="https://lightcast.io/open-skills/skills/ES42E5D7967FCC7EDD0D" TargetMode="External"/><Relationship Id="rId16" Type="http://schemas.openxmlformats.org/officeDocument/2006/relationships/hyperlink" Target="https://lightcast.io/open-skills/skills/ES465F92F433C4A44E49" TargetMode="External"/><Relationship Id="rId17" Type="http://schemas.openxmlformats.org/officeDocument/2006/relationships/hyperlink" Target="https://lightcast.io/open-skills/skills/ES886154C56DD7EB0AFF" TargetMode="External"/><Relationship Id="rId18" Type="http://schemas.openxmlformats.org/officeDocument/2006/relationships/hyperlink" Target="https://lightcast.io/open-skills/skills/KS121T569X502KJPS0F3" TargetMode="External"/><Relationship Id="rId19" Type="http://schemas.openxmlformats.org/officeDocument/2006/relationships/hyperlink" Target="https://lightcast.io/open-skills/skills/KS122C06Z8NDM5G6NYNT" TargetMode="External"/><Relationship Id="rId20" Type="http://schemas.openxmlformats.org/officeDocument/2006/relationships/hyperlink" Target="https://lightcast.io/open-skills/skills/KS1265L70H9YLN04L9JX" TargetMode="External"/><Relationship Id="rId21" Type="http://schemas.openxmlformats.org/officeDocument/2006/relationships/hyperlink" Target="https://lightcast.io/open-skills/skills/ES439D5D4E1DA572EFB8" TargetMode="External"/><Relationship Id="rId22" Type="http://schemas.openxmlformats.org/officeDocument/2006/relationships/hyperlink" Target="https://lightcast.io/open-skills/skills/KS120GV6C72JMSZKMTD7" TargetMode="External"/><Relationship Id="rId23" Type="http://schemas.openxmlformats.org/officeDocument/2006/relationships/hyperlink" Target="https://lightcast.io/open-skills/skills/KS1265H6917NXDDW4G0X" TargetMode="External"/><Relationship Id="rId24" Type="http://schemas.openxmlformats.org/officeDocument/2006/relationships/hyperlink" Target="https://lightcast.io/open-skills/skills/KS1265M6RKG6JT6JC3N5" TargetMode="External"/><Relationship Id="rId25" Type="http://schemas.openxmlformats.org/officeDocument/2006/relationships/hyperlink" Target="https://lightcast.io/open-skills/skills/KS1264X6Q6902BJMLNCB" TargetMode="External"/><Relationship Id="rId26" Type="http://schemas.openxmlformats.org/officeDocument/2006/relationships/hyperlink" Target="https://lightcast.io/open-skills/skills/KS440ZT7088TCC7ZLSMN" TargetMode="External"/><Relationship Id="rId27" Type="http://schemas.openxmlformats.org/officeDocument/2006/relationships/hyperlink" Target="https://lightcast.io/open-skills/skills/KS440ZZ6HM0NG5586DTZ" TargetMode="External"/><Relationship Id="rId28" Type="http://schemas.openxmlformats.org/officeDocument/2006/relationships/hyperlink" Target="https://lightcast.io/open-skills/skills/ES476D9219E938F5CB96" TargetMode="External"/><Relationship Id="rId29" Type="http://schemas.openxmlformats.org/officeDocument/2006/relationships/hyperlink" Target="https://lightcast.io/open-skills/skills/ES982FDA4CA23E7A3D3F" TargetMode="External"/><Relationship Id="rId30" Type="http://schemas.openxmlformats.org/officeDocument/2006/relationships/hyperlink" Target="https://lightcast.io/open-skills/skills/KS122LZ65M6D6TNYLP9Q" TargetMode="External"/><Relationship Id="rId31" Type="http://schemas.openxmlformats.org/officeDocument/2006/relationships/hyperlink" Target="https://lightcast.io/open-skills/skills/ES21E5D7885B46FE1773" TargetMode="External"/><Relationship Id="rId32" Type="http://schemas.openxmlformats.org/officeDocument/2006/relationships/hyperlink" Target="https://lightcast.io/open-skills/skills/ES4E55E2CC427CF883C3" TargetMode="External"/><Relationship Id="rId33" Type="http://schemas.openxmlformats.org/officeDocument/2006/relationships/hyperlink" Target="https://lightcast.io/open-skills/skills/ESDDF4C4C9154A09CE3D" TargetMode="External"/><Relationship Id="rId34" Type="http://schemas.openxmlformats.org/officeDocument/2006/relationships/hyperlink" Target="https://lightcast.io/open-skills/skills/BGSD16A8EEF4F5775E15" TargetMode="External"/><Relationship Id="rId35" Type="http://schemas.openxmlformats.org/officeDocument/2006/relationships/hyperlink" Target="https://lightcast.io/open-skills/skills/KS123HV5WHQXDMXZ667K" TargetMode="External"/><Relationship Id="rId36" Type="http://schemas.openxmlformats.org/officeDocument/2006/relationships/hyperlink" Target="https://lightcast.io/open-skills/skills/KS7G6XB661ZQZM7SXS11" TargetMode="External"/><Relationship Id="rId37" Type="http://schemas.openxmlformats.org/officeDocument/2006/relationships/hyperlink" Target="https://lightcast.io/open-skills/skills/ES20CECA4FF83ECE8196" TargetMode="External"/><Relationship Id="rId38" Type="http://schemas.openxmlformats.org/officeDocument/2006/relationships/hyperlink" Target="https://lightcast.io/open-skills/skills/KS123HL75PX38KTJXYKJ" TargetMode="External"/><Relationship Id="rId39" Type="http://schemas.openxmlformats.org/officeDocument/2006/relationships/hyperlink" Target="https://lightcast.io/open-skills/skills/BGS2EBE8AB8957186FB4" TargetMode="External"/><Relationship Id="rId40" Type="http://schemas.openxmlformats.org/officeDocument/2006/relationships/hyperlink" Target="https://lightcast.io/open-skills/skills/KS1217P66NK6BW72M9FH" TargetMode="External"/><Relationship Id="rId41" Type="http://schemas.openxmlformats.org/officeDocument/2006/relationships/hyperlink" Target="https://lightcast.io/open-skills/skills/KS122LY6TT54ND7Z1YZP" TargetMode="External"/><Relationship Id="rId42" Type="http://schemas.openxmlformats.org/officeDocument/2006/relationships/hyperlink" Target="https://lightcast.io/open-skills/skills/KS1228S6XKXWJ8SR7JY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